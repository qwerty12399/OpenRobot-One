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2E74B5"/>
          <w:sz w:val="22"/>
        </w:rPr>
        <w:t>OPENROBOT-ONE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2545"/>
          <w:sz w:val="56"/>
        </w:rPr>
        <w:t>Day 5–30 零基础实操手册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color w:val="1F4D78"/>
          <w:sz w:val="28"/>
        </w:rPr>
        <w:t>从启动开发环境，到仿真、STM32、串口驱动、SLAM 与 Nav2</w:t>
      </w:r>
    </w:p>
    <w:p>
      <w:pPr>
        <w:jc w:val="center"/>
      </w:pPr>
      <w:r>
        <w:rPr>
          <w:rFonts w:ascii="Microsoft YaHei" w:hAnsi="Microsoft YaHei" w:eastAsia="Microsoft YaHei"/>
          <w:color w:val="5F6B7A"/>
          <w:sz w:val="20"/>
        </w:rPr>
        <w:t>适用环境</w:t>
      </w:r>
    </w:p>
    <w:p>
      <w:pPr>
        <w:jc w:val="center"/>
      </w:pPr>
      <w:r>
        <w:rPr>
          <w:rFonts w:ascii="Microsoft YaHei" w:hAnsi="Microsoft YaHei" w:eastAsia="Microsoft YaHei"/>
          <w:color w:val="0B2545"/>
          <w:sz w:val="21"/>
        </w:rPr>
        <w:t>Windows 11｜WSL2 Ubuntu 22.04｜ROS 2 Humble｜Gazebo Classic 11</w:t>
      </w:r>
    </w:p>
    <w:p>
      <w:pPr>
        <w:jc w:val="center"/>
      </w:pPr>
      <w:r>
        <w:rPr>
          <w:rFonts w:ascii="Microsoft YaHei" w:hAnsi="Microsoft YaHei" w:eastAsia="Microsoft YaHei"/>
          <w:color w:val="0B2545"/>
          <w:sz w:val="21"/>
        </w:rPr>
        <w:t>C++17｜Python 3｜Docker｜STM32F407</w:t>
      </w:r>
    </w:p>
    <w:p>
      <w:r>
        <w:rPr>
          <w:rFonts w:ascii="Microsoft YaHei" w:hAnsi="Microsoft YaHei" w:eastAsia="Microsoft YaHei"/>
          <w:sz w:val="22"/>
        </w:rPr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阅读承诺：</w:t>
      </w:r>
      <w:r>
        <w:rPr>
          <w:rFonts w:ascii="Microsoft YaHei" w:hAnsi="Microsoft YaHei" w:eastAsia="Microsoft YaHei"/>
          <w:color w:val="0B2545"/>
          <w:sz w:val="21"/>
        </w:rPr>
        <w:t>本手册假定你实操基础薄弱。每条关键命令都会说明在哪个终端运行、当前目录、预期结果和失败后的恢复办法。后续功能是你要亲手实现的目标，不是当前仓库已经完成的能力。</w:t>
      </w:r>
    </w:p>
    <w:p>
      <w:pPr>
        <w:jc w:val="center"/>
      </w:pPr>
      <w:r>
        <w:rPr>
          <w:rFonts w:ascii="Microsoft YaHei" w:hAnsi="Microsoft YaHei" w:eastAsia="Microsoft YaHei"/>
          <w:color w:val="5F6B7A"/>
          <w:sz w:val="19"/>
        </w:rPr>
        <w:t>版本：2026-07-29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开始之前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当前边界：</w:t>
      </w:r>
      <w:r>
        <w:rPr>
          <w:rFonts w:ascii="Microsoft YaHei" w:hAnsi="Microsoft YaHei" w:eastAsia="Microsoft YaHei"/>
          <w:color w:val="0B2545"/>
          <w:sz w:val="21"/>
        </w:rPr>
        <w:t>仓库当前完成 Day 1–4：工程基座、参数化模型、Gazebo 差速仿真和统一 Bringup。没有 /scan、SLAM、AMCL、Nav2、STM32 固件或真机串口驱动。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你会用到的五类终端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800"/>
        <w:gridCol w:w="54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标记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在哪里打开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主要用途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Windows PowerShell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安装/检查 WSL、USBIPD、Windows 软件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Ubuntu-22.04 / WSL2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进入仓库、调用 Docker、挂载 USB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容器 Bash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执行 ROS 2、colcon、Gazebo、RViz、Nav2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STM32CubeIDE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生成、编译、烧录和调试 STM32 固件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串口终端/逻辑分析工具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观察串口字节、波形和电机反馈</w:t>
            </w:r>
          </w:p>
        </w:tc>
      </w:tr>
    </w:tbl>
    <w:p>
      <w:pPr>
        <w:spacing w:after="40"/>
      </w:pPr>
    </w:p>
    <w:p>
      <w:pPr>
        <w:keepLines/>
        <w:spacing w:before="100" w:after="140"/>
        <w:ind w:left="115" w:right="115"/>
        <w:shd w:fill="FDE7E9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Microsoft YaHei" w:hAnsi="Microsoft YaHei" w:eastAsia="Microsoft YaHei"/>
          <w:b/>
          <w:color w:val="9B1C1C"/>
          <w:sz w:val="21"/>
        </w:rPr>
        <w:t>最常见的新手错误：</w:t>
      </w:r>
      <w:r>
        <w:rPr>
          <w:rFonts w:ascii="Microsoft YaHei" w:hAnsi="Microsoft YaHei" w:eastAsia="Microsoft YaHei"/>
          <w:color w:val="0B2545"/>
          <w:sz w:val="21"/>
        </w:rPr>
        <w:t>把 PowerShell、WSL 和容器命令混在一个窗口执行。看到本手册的“终端”标签后，先确认窗口类型，再输入命令。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学习路线与阶段门槛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64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必须先通过的门槛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复现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Day 1–4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 个包构建；59 项测试；/odom 和 TF 正常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仿真导航基础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Day 5–7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/scan 10 Hz；保存可重复加载的地图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固件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Day 8–14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双电机闭环；协议稳定；500 ms 超时停车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真机 ROS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Day 15–21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/cmd_vel 到轮速；/odom、TF、重连正常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导航交付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Day 22–30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 条路线统计；新环境复现；发布材料完整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1 章：环境从零搭建与每天如何启动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2 章：Day 1–4 到底做了什么，以及如何亲自复现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3 章：Day 5–7 激光雷达、办公室世界与 SLAM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4 章：Day 8–14 STM32 电机闭环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5 章：Day 15–21 ROS 2 串口驱动与里程计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6 章：Day 22–30 AMCL、Nav2、测试与发布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7 章：按现象排错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附录：参数记录表、命令速查、Topic/TF 所有权和术语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Word 提示：</w:t>
      </w:r>
      <w:r>
        <w:rPr>
          <w:rFonts w:ascii="Microsoft YaHei" w:hAnsi="Microsoft YaHei" w:eastAsia="Microsoft YaHei"/>
          <w:color w:val="0B2545"/>
          <w:sz w:val="21"/>
        </w:rPr>
        <w:t>打开文档后按 Ctrl+A，再按 F9，可刷新页码等字段。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1 章｜环境从零搭建与每天如何启动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1.1 先理解三层环境</w:t>
      </w:r>
    </w:p>
    <w:p>
      <w:r>
        <w:rPr>
          <w:rFonts w:ascii="Microsoft YaHei" w:hAnsi="Microsoft YaHei" w:eastAsia="Microsoft YaHei"/>
          <w:sz w:val="22"/>
        </w:rPr>
        <w:t>Windows 是宿主机；WSL2 提供 Ubuntu 命令行；Docker 容器提供固定版本的 ROS 2 Humble。项目源码保存在 D 盘，通过 /mnt/d/OpenRobot-One 被 WSL 看到，再挂载到容器的 /workspace。这样本地和 GitHub Actions 使用同一镜像。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00"/>
        <w:gridCol w:w="39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你看到的路径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真实位置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D:\OpenRobot-One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Windows 文件系统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用编辑器查看和修改源码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/mnt/d/OpenRobot-One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WSL 对 D 盘的映射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从 Ubuntu 启动 Docker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/workspace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容器挂载点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2 构建、测试和运行的根目录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/workspace/ros2_ws/src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容器内源码目录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 个 ROS 2 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1.2 安装和检查 WSL2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权限：</w:t>
      </w:r>
      <w:r>
        <w:rPr>
          <w:rFonts w:ascii="Microsoft YaHei" w:hAnsi="Microsoft YaHei" w:eastAsia="Microsoft YaHei"/>
          <w:color w:val="0B2545"/>
          <w:sz w:val="21"/>
        </w:rPr>
        <w:t>下面两条安装命令需要“以管理员身份运行”的 PowerShell。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终端：P｜管理员 PowerShell</w:t>
      </w:r>
      <w:r>
        <w:rPr>
          <w:rFonts w:ascii="Microsoft YaHei" w:hAnsi="Microsoft YaHei" w:eastAsia="Microsoft YaHei"/>
          <w:color w:val="5F6B7A"/>
          <w:sz w:val="19"/>
        </w:rPr>
        <w:t>｜当前目录：C:\Windows\System32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wsl --install -d Ubuntu-22.04</w:t>
      </w:r>
      <w:r>
        <w:br/>
      </w:r>
      <w:r>
        <w:rPr>
          <w:rFonts w:ascii="Consolas" w:hAnsi="Consolas" w:eastAsia="Consolas"/>
          <w:color w:val="202124"/>
          <w:sz w:val="18"/>
        </w:rPr>
        <w:t>wsl --set-default-version 2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首次安装后按提示重启。之后打开普通 PowerShell，wsl -l -v 应显示 Ubuntu-22.04 且 VERSION 为 2。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终端：P｜普通 PowerShell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wsl -l -v</w:t>
      </w:r>
      <w:r>
        <w:br/>
      </w:r>
      <w:r>
        <w:rPr>
          <w:rFonts w:ascii="Consolas" w:hAnsi="Consolas" w:eastAsia="Consolas"/>
          <w:color w:val="202124"/>
          <w:sz w:val="18"/>
        </w:rPr>
        <w:t>wsl -d Ubuntu-22.04</w:t>
      </w:r>
    </w:p>
    <w:p>
      <w:r>
        <w:rPr>
          <w:rFonts w:ascii="Microsoft YaHei" w:hAnsi="Microsoft YaHei" w:eastAsia="Microsoft YaHei"/>
          <w:sz w:val="22"/>
        </w:rPr>
        <w:t>进入 Ubuntu 后，提示符通常以 `$` 结尾。退出 WSL 输入 `exit`。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1.3 Docker Desktop 与 WSL 集成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安装 Docker Desktop，设置中启用 Use the WSL 2 based engine。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Settings → Resources → WSL Integration，打开 Ubuntu-22.04。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等待左下角状态变为 Engine running，再在 WSL 验证。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cd /mnt/d/OpenRobot-One</w:t>
      </w:r>
      <w:r>
        <w:br/>
      </w:r>
      <w:r>
        <w:rPr>
          <w:rFonts w:ascii="Consolas" w:hAnsi="Consolas" w:eastAsia="Consolas"/>
          <w:color w:val="202124"/>
          <w:sz w:val="18"/>
        </w:rPr>
        <w:t>docker version</w:t>
      </w:r>
      <w:r>
        <w:br/>
      </w:r>
      <w:r>
        <w:rPr>
          <w:rFonts w:ascii="Consolas" w:hAnsi="Consolas" w:eastAsia="Consolas"/>
          <w:color w:val="202124"/>
          <w:sz w:val="18"/>
        </w:rPr>
        <w:t>docker compose version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Client 和 Server 都有版本号；不能只有 Client。</w:t>
      </w:r>
    </w:p>
    <w:p>
      <w:pPr>
        <w:keepLines/>
        <w:spacing w:before="100" w:after="140"/>
        <w:ind w:left="115" w:right="115"/>
        <w:shd w:fill="FDE7E9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Microsoft YaHei" w:hAnsi="Microsoft YaHei" w:eastAsia="Microsoft YaHei"/>
          <w:b/>
          <w:color w:val="9B1C1C"/>
          <w:sz w:val="21"/>
        </w:rPr>
        <w:t>若提示 cannot connect：</w:t>
      </w:r>
      <w:r>
        <w:rPr>
          <w:rFonts w:ascii="Microsoft YaHei" w:hAnsi="Microsoft YaHei" w:eastAsia="Microsoft YaHei"/>
          <w:color w:val="0B2545"/>
          <w:sz w:val="21"/>
        </w:rPr>
        <w:t>先确认 Docker Desktop 已启动，再执行 wsl --shutdown，重新打开 Ubuntu；不要使用 sudo 安装第二套 Docker。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1.4 获取并检查项目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cd /mnt/d/OpenRobot-One</w:t>
      </w:r>
      <w:r>
        <w:br/>
      </w:r>
      <w:r>
        <w:rPr>
          <w:rFonts w:ascii="Consolas" w:hAnsi="Consolas" w:eastAsia="Consolas"/>
          <w:color w:val="202124"/>
          <w:sz w:val="18"/>
        </w:rPr>
        <w:t>git status --short --branch</w:t>
      </w:r>
      <w:r>
        <w:br/>
      </w:r>
      <w:r>
        <w:rPr>
          <w:rFonts w:ascii="Consolas" w:hAnsi="Consolas" w:eastAsia="Consolas"/>
          <w:color w:val="202124"/>
          <w:sz w:val="18"/>
        </w:rPr>
        <w:t>find ros2_ws/src -maxdepth 2 -name package.xml -print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分支应为 main；可以看到 7 个 openrobot_* 包。当前仓库可能有未跟踪文件，先不要删除或覆盖。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1.5 构建开发镜像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docker build -f docker/Dockerfile -t openrobot-one:humble .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最后出现 Successfully tagged openrobot-one:humble 或等价成功信息。</w:t>
      </w:r>
    </w:p>
    <w:p>
      <w:r>
        <w:rPr>
          <w:rFonts w:ascii="Microsoft YaHei" w:hAnsi="Microsoft YaHei" w:eastAsia="Microsoft YaHei"/>
          <w:sz w:val="22"/>
        </w:rPr>
        <w:t>第一次构建需要下载镜像和 apt 包，时间较长；之后会使用缓存。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1.6 两种进入容器的方法</w:t>
      </w:r>
    </w:p>
    <w:p>
      <w:r>
        <w:rPr>
          <w:rFonts w:ascii="Microsoft YaHei" w:hAnsi="Microsoft YaHei" w:eastAsia="Microsoft YaHei"/>
          <w:sz w:val="22"/>
        </w:rPr>
        <w:t>方法 A 适合日常交互开发：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docker compose -f docker/compose.yaml run --rm dev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提示符进入容器，pwd 输出 /workspace，ros2 --help 可用。</w:t>
      </w:r>
    </w:p>
    <w:p>
      <w:r>
        <w:rPr>
          <w:rFonts w:ascii="Microsoft YaHei" w:hAnsi="Microsoft YaHei" w:eastAsia="Microsoft YaHei"/>
          <w:sz w:val="22"/>
        </w:rPr>
        <w:t>方法 B 适合一次性构建测试：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docker run --rm -v "$(pwd):/workspace" openrobot-one:humble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bash -lc "./scripts/build_ros.sh"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7 个包构建完成，最终显示 59 tests, 0 errors, 0 failures。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容器为何能找到 ROS：</w:t>
      </w:r>
      <w:r>
        <w:rPr>
          <w:rFonts w:ascii="Microsoft YaHei" w:hAnsi="Microsoft YaHei" w:eastAsia="Microsoft YaHei"/>
          <w:color w:val="0B2545"/>
          <w:sz w:val="21"/>
        </w:rPr>
        <w:t>docker/entrypoint.sh 会先 source /opt/ros/humble/setup.bash；若 /workspace/install/setup.bash 存在，还会加载工作区 overlay。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1.7 每天开始开发的固定动作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启动 Docker Desktop，等到 Engine running。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打开 Ubuntu-22.04，执行 cd /mnt/d/OpenRobot-One。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执行 git status --short --branch，确认没有误覆盖自己的修改。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进入 dev 容器，执行 pwd 和 ros2 pkg list | grep openrobot。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修改前先打开相关 README、package.xml、CMakeLists.txt、Launch、Xacro 和测试。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先写成功标准，再做最小修改。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/opt/ros/humble/setup.bash</w:t>
      </w:r>
      <w:r>
        <w:br/>
      </w:r>
      <w:r>
        <w:rPr>
          <w:rFonts w:ascii="Consolas" w:hAnsi="Consolas" w:eastAsia="Consolas"/>
          <w:color w:val="202124"/>
          <w:sz w:val="18"/>
        </w:rPr>
        <w:t>[ -f install/setup.bash ] &amp;&amp; 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colcon list --base-paths ros2_ws/src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列出 openrobot_bringup、description、driver、gazebo、msgs、navigation、tests。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1.8 构建、测试、启动、停止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./scripts/build_ros.sh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launch openrobot_bringup bringup.launch.py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sim:=true use_sim_time:=true use_rviz:=false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Gazebo 服务启动，spawn_entity 报告机器人生成成功。终端保持占用是正常现象。</w:t>
      </w:r>
    </w:p>
    <w:p>
      <w:r>
        <w:rPr>
          <w:rFonts w:ascii="Microsoft YaHei" w:hAnsi="Microsoft YaHei" w:eastAsia="Microsoft YaHei"/>
          <w:sz w:val="22"/>
        </w:rPr>
        <w:t>停止当前程序：回到启动它的终端，按一次 Ctrl+C，等待所有子进程退出。不要直接关闭 Docker Desktop。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多终端规则：</w:t>
      </w:r>
      <w:r>
        <w:rPr>
          <w:rFonts w:ascii="Microsoft YaHei" w:hAnsi="Microsoft YaHei" w:eastAsia="Microsoft YaHei"/>
          <w:color w:val="0B2545"/>
          <w:sz w:val="21"/>
        </w:rPr>
        <w:t>Launch 占用终端 1；Topic/TF 检查使用终端 2；键盘控制使用终端 3。每个新容器终端都要 source install/setup.bash。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终端：W｜新 WSL 终端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docker ps --format 'table {{.ID}}\t{{.Image}}\t{{.Names}}'</w:t>
      </w:r>
      <w:r>
        <w:br/>
      </w:r>
      <w:r>
        <w:rPr>
          <w:rFonts w:ascii="Consolas" w:hAnsi="Consolas" w:eastAsia="Consolas"/>
          <w:color w:val="202124"/>
          <w:sz w:val="18"/>
        </w:rPr>
        <w:t>docker exec -it &lt;容器名&gt; bash</w:t>
      </w:r>
      <w:r>
        <w:br/>
      </w:r>
      <w:r>
        <w:rPr>
          <w:rFonts w:ascii="Consolas" w:hAnsi="Consolas" w:eastAsia="Consolas"/>
          <w:color w:val="202124"/>
          <w:sz w:val="18"/>
        </w:rPr>
        <w:t>source /workspace/install/setup.bash</w:t>
      </w:r>
    </w:p>
    <w:p>
      <w:r>
        <w:rPr>
          <w:rFonts w:ascii="Microsoft YaHei" w:hAnsi="Microsoft YaHei" w:eastAsia="Microsoft YaHei"/>
          <w:sz w:val="22"/>
        </w:rPr>
        <w:t>若使用 `docker compose run --rm dev`，先用 `docker ps` 找到自动生成的容器名，再 exec 进入同一个容器，ROS DDS 才最省事。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1.9 GUI、RViz 和 Gazebo 客户端</w:t>
      </w:r>
    </w:p>
    <w:p>
      <w:r>
        <w:rPr>
          <w:rFonts w:ascii="Microsoft YaHei" w:hAnsi="Microsoft YaHei" w:eastAsia="Microsoft YaHei"/>
          <w:sz w:val="22"/>
        </w:rPr>
        <w:t>当前最可靠的学习路径是先用 use_rviz:=false 完成无界面验收。GUI 需要 WSLg/X11 转发；项目 compose 只设置 DISPLAY，主机配置不同时可能不能直接显示。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echo "$DISPLAY"</w:t>
      </w:r>
      <w:r>
        <w:br/>
      </w:r>
      <w:r>
        <w:rPr>
          <w:rFonts w:ascii="Consolas" w:hAnsi="Consolas" w:eastAsia="Consolas"/>
          <w:color w:val="202124"/>
          <w:sz w:val="18"/>
        </w:rPr>
        <w:t>ls -la /tmp/.X11-unix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DISPLAY 非空且 X11 socket 存在，才继续尝试 GUI。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GUI 失败不等于 ROS 失败：</w:t>
      </w:r>
      <w:r>
        <w:rPr>
          <w:rFonts w:ascii="Microsoft YaHei" w:hAnsi="Microsoft YaHei" w:eastAsia="Microsoft YaHei"/>
          <w:color w:val="0B2545"/>
          <w:sz w:val="21"/>
        </w:rPr>
        <w:t>先验证 /odom、/joint_states 和 TF。若这些正常，只把 RViz/Gazebo 客户端标记为未验证，不要为显示问题改机器人算法。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1.10 STM32 与 USB 工具准备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Windows 安装 STM32CubeIDE 和 ST-Link 驱动；先用空工程确认能识别 ST-Link。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Windows 安装 usbipd-win。只有需要让 WSL/容器直接访问 USB 时才执行 USB 转发。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CubeIDE 原生 Windows 调试时，ST-Link 留在 Windows；不要同时 attach 给 WSL。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终端：P｜管理员 PowerShell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usbipd list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终端：P｜管理员 PowerShell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usbipd bind --busid &lt;BUSID&gt;</w:t>
      </w:r>
      <w:r>
        <w:br/>
      </w:r>
      <w:r>
        <w:rPr>
          <w:rFonts w:ascii="Consolas" w:hAnsi="Consolas" w:eastAsia="Consolas"/>
          <w:color w:val="202124"/>
          <w:sz w:val="18"/>
        </w:rPr>
        <w:t>usbipd attach --wsl --busid &lt;BUSID&gt;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WSL 中 lsusb 能看到设备。BUSID 必须来自 usbipd list，不能猜。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lsusb</w:t>
      </w:r>
      <w:r>
        <w:br/>
      </w:r>
      <w:r>
        <w:rPr>
          <w:rFonts w:ascii="Consolas" w:hAnsi="Consolas" w:eastAsia="Consolas"/>
          <w:color w:val="202124"/>
          <w:sz w:val="18"/>
        </w:rPr>
        <w:t>ls -l /dev/ttyUSB* /dev/ttyACM* 2&gt;/dev/null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设备映射：</w:t>
      </w:r>
      <w:r>
        <w:rPr>
          <w:rFonts w:ascii="Microsoft YaHei" w:hAnsi="Microsoft YaHei" w:eastAsia="Microsoft YaHei"/>
          <w:color w:val="0B2545"/>
          <w:sz w:val="21"/>
        </w:rPr>
        <w:t>真机驱动容器运行时再增加 --device=/dev/ttyUSB0:/dev/ttyUSB0；不要给容器 privileged: true。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2 章｜Day 1–4 到底做了什么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2.1 七个包的职责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00"/>
        <w:gridCol w:w="55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包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openrobot_description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Xacro、模型、RViz、内部 TF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openrobot_gazebo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empty.world、差速插件、关节状态、仿真入口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openrobot_bringup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统一选择 sim=true/false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openrobot_driver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占位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未来串口、运动学、里程计、诊断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openrobot_navigation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占位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未来 SLAM、AMCL、Nav2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openrobot_msgs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保留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标准消息不足时才添加自定义接口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openrobot_tests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仓库级结构和后续集成测试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2.2 一条启动命令背后发生什么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bringup.launch.py 读取 sim 参数；默认 true。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包含 openrobot_gazebo/launch/sim.launch.py，而不是复制节点定义。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sim.launch.py 处理 Xacro，生成 robot_description。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Gazebo 加载 empty.world，spawn_entity 从 robot_description 生成机器人。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5｜</w:t>
      </w:r>
      <w:r>
        <w:rPr>
          <w:rFonts w:ascii="Microsoft YaHei" w:hAnsi="Microsoft YaHei" w:eastAsia="Microsoft YaHei"/>
          <w:sz w:val="22"/>
        </w:rPr>
        <w:t>robot_state_publisher 发布机器人内部 TF。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6｜</w:t>
      </w:r>
      <w:r>
        <w:rPr>
          <w:rFonts w:ascii="Microsoft YaHei" w:hAnsi="Microsoft YaHei" w:eastAsia="Microsoft YaHei"/>
          <w:sz w:val="22"/>
        </w:rPr>
        <w:t>Gazebo 差速插件订阅 /cmd_vel，控制左右轮，发布 /odom 和 odom→base_footprint。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7｜</w:t>
      </w:r>
      <w:r>
        <w:rPr>
          <w:rFonts w:ascii="Microsoft YaHei" w:hAnsi="Microsoft YaHei" w:eastAsia="Microsoft YaHei"/>
          <w:sz w:val="22"/>
        </w:rPr>
        <w:t>Gazebo 关节状态插件发布 /joint_states，robot_state_publisher 据此更新轮子 TF。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当前缺口：</w:t>
      </w:r>
      <w:r>
        <w:rPr>
          <w:rFonts w:ascii="Microsoft YaHei" w:hAnsi="Microsoft YaHei" w:eastAsia="Microsoft YaHei"/>
          <w:color w:val="0B2545"/>
          <w:sz w:val="21"/>
        </w:rPr>
        <w:t>laser_link 只是外形，没有 ray sensor，所以没有 /scan；也没有 map→odom、SLAM、AMCL 或 Nav2。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2.3 当前 Topic 与 TF 所有权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41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接口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当前发布/订阅者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禁止事项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/cmd_vel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差速插件订阅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不要同时启动真机驱动消费同一底盘命令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/odom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差速插件发布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真机模式才改由串口驱动发布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odom→base_footprint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差速插件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不可再启动第二个发布者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/joint_states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关节插件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真机模式改由驱动发布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内部 TF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robot_state_publisher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插件 publish_wheel_tf 必须为 false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map→odom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当前没有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未来只能由 SLAM Toolbox 或 AMCL 占有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2.4 亲手复现 Day 1–4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./scripts/build_ros.sh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xacro ros2_ws/src/openrobot_description/urdf/openrobot.urdf.xacro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&gt; /tmp/openrobot.urdf</w:t>
      </w:r>
      <w:r>
        <w:br/>
      </w:r>
      <w:r>
        <w:rPr>
          <w:rFonts w:ascii="Consolas" w:hAnsi="Consolas" w:eastAsia="Consolas"/>
          <w:color w:val="202124"/>
          <w:sz w:val="18"/>
        </w:rPr>
        <w:t>check_urdf /tmp/openrobot.urdf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输出 robot name 和完整 link/joint 树，无 ERROR。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终端：C｜终端 1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launch openrobot_bringup bringup.launch.py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sim:=true use_sim_time:=true use_rviz:=false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终端：C｜终端 2，同一容器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topic list</w:t>
      </w:r>
      <w:r>
        <w:br/>
      </w:r>
      <w:r>
        <w:rPr>
          <w:rFonts w:ascii="Consolas" w:hAnsi="Consolas" w:eastAsia="Consolas"/>
          <w:color w:val="202124"/>
          <w:sz w:val="18"/>
        </w:rPr>
        <w:t>ros2 topic echo /odom --once</w:t>
      </w:r>
      <w:r>
        <w:br/>
      </w:r>
      <w:r>
        <w:rPr>
          <w:rFonts w:ascii="Consolas" w:hAnsi="Consolas" w:eastAsia="Consolas"/>
          <w:color w:val="202124"/>
          <w:sz w:val="18"/>
        </w:rPr>
        <w:t>ros2 topic echo /joint_states --once</w:t>
      </w:r>
      <w:r>
        <w:br/>
      </w:r>
      <w:r>
        <w:rPr>
          <w:rFonts w:ascii="Consolas" w:hAnsi="Consolas" w:eastAsia="Consolas"/>
          <w:color w:val="202124"/>
          <w:sz w:val="18"/>
        </w:rPr>
        <w:t>ros2 run tf2_ros tf2_echo odom base_footprint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可看到 /odom、/joint_states；tf2_echo 持续输出变换。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终端：C｜终端 3，同一容器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topic pub --once /cmd_vel geometry_msgs/msg/Twist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"{linear: {x: 0.15}, angular: {z: 0.0}}"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/odom 的 x 应朝正方向变化。若后退，先查 wheel joint axis 和左右映射。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我能解释 sim.launch.py 启动的三个节点和一个子 Launch。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我知道 /cmd_vel 的生产者与消费者。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我知道 odom→base_footprint 的唯一发布者。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我能停止 Launch 并重新启动。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我确认当前没有 /scan 和 map→odom。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3 章｜Day 5–7 激光雷达、办公室世界与 SLAM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开发方法：</w:t>
      </w:r>
      <w:r>
        <w:rPr>
          <w:rFonts w:ascii="Microsoft YaHei" w:hAnsi="Microsoft YaHei" w:eastAsia="Microsoft YaHei"/>
          <w:color w:val="0B2545"/>
          <w:sz w:val="21"/>
        </w:rPr>
        <w:t>每一天都先添加失败测试，再做最小实现，然后运行包级测试和全量测试。下面给出的文件均是你后续要创建或修改的目标，不代表仓库当前已有。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5｜二维激光雷达插件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/scan 约 10 Hz，frame_id=laser_link，范围 0.12–8.0 m，RViz 可显示。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3.1.1 修改前检查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rg -n "ray_sensor|gpu_ray|scan" ros2_ws/src</w:t>
      </w:r>
      <w:r>
        <w:br/>
      </w:r>
      <w:r>
        <w:rPr>
          <w:rFonts w:ascii="Consolas" w:hAnsi="Consolas" w:eastAsia="Consolas"/>
          <w:color w:val="202124"/>
          <w:sz w:val="18"/>
        </w:rPr>
        <w:t>sed -n '1,220p' ros2_ws/src/openrobot_description/urdf/gazebo.xacro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当前测试明确要求不存在 libgazebo_ros_ray_sensor.so；先修改测试定义新的成功标准。</w:t>
      </w:r>
    </w:p>
    <w:p>
      <w:r>
        <w:rPr>
          <w:rFonts w:ascii="Microsoft YaHei" w:hAnsi="Microsoft YaHei" w:eastAsia="Microsoft YaHei"/>
          <w:sz w:val="22"/>
        </w:rPr>
        <w:t>建议选择 CPU `ray`：2D 360 线、10 Hz 对 MVP 足够，兼容无 GPU 的 CI/容器。`gpu_ray` 性能更高，但图形驱动与无头环境更复杂。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加入 gazebo.xacro 的 laser_link 配置（放在 openrobot_gazebo 宏内）：</w:t>
      </w:r>
    </w:p>
    <w:p>
      <w:pPr>
        <w:keepLines w:val="0"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&lt;gazebo reference="laser_link"&gt;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&lt;sensor name="openrobot_laser" type="ray"&gt;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&lt;always_on&gt;true&lt;/always_on&gt;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&lt;visualize&gt;true&lt;/visualize&gt;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&lt;update_rate&gt;10.0&lt;/update_rate&gt;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&lt;ray&gt;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&lt;scan&gt;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&lt;horizontal&gt;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  &lt;samples&gt;360&lt;/samples&gt;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  &lt;resolution&gt;1&lt;/resolution&gt;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  &lt;min_angle&gt;-3.14159265&lt;/min_angle&gt;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  &lt;max_angle&gt;3.14159265&lt;/max_angle&gt;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&lt;/horizontal&gt;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&lt;/scan&gt;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&lt;range&gt;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&lt;min&gt;0.12&lt;/min&gt;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&lt;max&gt;8.0&lt;/max&gt;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&lt;resolution&gt;0.01&lt;/resolution&gt;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&lt;/range&gt;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&lt;noise&gt;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&lt;type&gt;gaussian&lt;/type&gt;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&lt;mean&gt;0.0&lt;/mean&gt;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&lt;stddev&gt;0.005&lt;/stddev&gt;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&lt;/noise&gt;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&lt;/ray&gt;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&lt;plugin name="openrobot_laser_plugin"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    filename="libgazebo_ros_ray_sensor.so"&gt;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&lt;ros&gt;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  &lt;remapping&gt;~/out:=scan&lt;/remapping&gt;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&lt;/ros&gt;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&lt;output_type&gt;sensor_msgs/LaserScan&lt;/output_type&gt;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&lt;frame_name&gt;laser_link&lt;/frame_name&gt;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&lt;/plugin&gt;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&lt;/sensor&gt;</w:t>
      </w:r>
      <w:r>
        <w:br/>
      </w:r>
      <w:r>
        <w:rPr>
          <w:rFonts w:ascii="Consolas" w:hAnsi="Consolas" w:eastAsia="Consolas"/>
          <w:color w:val="202124"/>
          <w:sz w:val="16"/>
        </w:rPr>
        <w:t>&lt;/gazebo&gt;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测试同步修改：</w:t>
      </w:r>
      <w:r>
        <w:rPr>
          <w:rFonts w:ascii="Microsoft YaHei" w:hAnsi="Microsoft YaHei" w:eastAsia="Microsoft YaHei"/>
          <w:color w:val="0B2545"/>
          <w:sz w:val="21"/>
        </w:rPr>
        <w:t>test_simulation_assets.py 里原来的“不允许 ray 插件”断言要改为检查插件、scan、laser_link、10 Hz、0.12 和 8.0。不要删除测试。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colcon build --base-paths ros2_ws/src --packages-select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openrobot_description openrobot_gazebo --event-handlers console_direct+</w:t>
      </w:r>
      <w:r>
        <w:br/>
      </w: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colcon test --base-paths ros2_ws/src --packages-select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openrobot_description openrobot_gazebo --event-handlers console_direct+</w:t>
      </w:r>
      <w:r>
        <w:br/>
      </w:r>
      <w:r>
        <w:rPr>
          <w:rFonts w:ascii="Consolas" w:hAnsi="Consolas" w:eastAsia="Consolas"/>
          <w:color w:val="202124"/>
          <w:sz w:val="18"/>
        </w:rPr>
        <w:t>colcon test-result --verbose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终端：C｜仿真运行后新终端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topic info /scan -v</w:t>
      </w:r>
      <w:r>
        <w:br/>
      </w:r>
      <w:r>
        <w:rPr>
          <w:rFonts w:ascii="Consolas" w:hAnsi="Consolas" w:eastAsia="Consolas"/>
          <w:color w:val="202124"/>
          <w:sz w:val="18"/>
        </w:rPr>
        <w:t>ros2 topic echo /scan --once</w:t>
      </w:r>
      <w:r>
        <w:br/>
      </w:r>
      <w:r>
        <w:rPr>
          <w:rFonts w:ascii="Consolas" w:hAnsi="Consolas" w:eastAsia="Consolas"/>
          <w:color w:val="202124"/>
          <w:sz w:val="18"/>
        </w:rPr>
        <w:t>ros2 topic hz /scan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LaserScan.header.frame_id 为 laser_link；频率接近 10 Hz；ranges 有有限数值和 inf。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若 ranges 全是 inf：</w:t>
      </w:r>
      <w:r>
        <w:rPr>
          <w:rFonts w:ascii="Microsoft YaHei" w:hAnsi="Microsoft YaHei" w:eastAsia="Microsoft YaHei"/>
          <w:color w:val="0B2545"/>
          <w:sz w:val="21"/>
        </w:rPr>
        <w:t>机器人周围 8 m 内可能没有障碍；先在 Gazebo 放一个箱体。若完全没有 /scan，检查插件库、Xacro 是否安装后重新 source。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3.1.2 创建 office_test.world</w:t>
      </w:r>
    </w:p>
    <w:p>
      <w:r>
        <w:rPr>
          <w:rFonts w:ascii="Microsoft YaHei" w:hAnsi="Microsoft YaHei" w:eastAsia="Microsoft YaHei"/>
          <w:sz w:val="22"/>
        </w:rPr>
        <w:t>创建 `ros2_ws/src/openrobot_gazebo/worlds/office_test.world`。只使用本地 box，不引用在线 Fuel 模型。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可复用墙体模型片段；每面墙都同时保留 visual 和 collision：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&lt;model name="wall_north"&gt;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&lt;static&gt;true&lt;/static&gt;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&lt;pose&gt;0 3 1 0 0 0&lt;/pose&gt;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&lt;link name="link"&gt;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&lt;collision name="collision"&gt;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&lt;geometry&gt;&lt;box&gt;&lt;size&gt;8 0.1 2&lt;/size&gt;&lt;/box&gt;&lt;/geometry&gt;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&lt;/collision&gt;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&lt;visual name="visual"&gt;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&lt;geometry&gt;&lt;box&gt;&lt;size&gt;8 0.1 2&lt;/size&gt;&lt;/box&gt;&lt;/geometry&gt;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  &lt;material&gt;&lt;ambient&gt;0.8 0.8 0.8 1&lt;/ambient&gt;&lt;/material&gt;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&lt;/visual&gt;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&lt;/link&gt;</w:t>
      </w:r>
      <w:r>
        <w:br/>
      </w:r>
      <w:r>
        <w:rPr>
          <w:rFonts w:ascii="Consolas" w:hAnsi="Consolas" w:eastAsia="Consolas"/>
          <w:color w:val="202124"/>
          <w:sz w:val="16"/>
        </w:rPr>
        <w:t>&lt;/model&gt;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外墙形成约 8 m × 6 m 区域；走廊宽度先设 1.0 m。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用两段短墙留出 0.85 m 门口，不把门口写成一整面墙。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加入 0.3–0.5 m 箱体作为固定障碍。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出生点周围至少留 0.5 m 空间，避免模型一生成就碰撞。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gz sdf -k ros2_ws/src/openrobot_gazebo/worlds/office_test.world</w:t>
      </w:r>
      <w:r>
        <w:br/>
      </w:r>
      <w:r>
        <w:rPr>
          <w:rFonts w:ascii="Consolas" w:hAnsi="Consolas" w:eastAsia="Consolas"/>
          <w:color w:val="202124"/>
          <w:sz w:val="18"/>
        </w:rPr>
        <w:t>ros2 launch openrobot_bringup bringup.launch.py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sim:=true use_sim_time:=true use_rviz:=false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world:=$(pwd)/ros2_ws/src/openrobot_gazebo/worlds/office_test.world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SDF 检查无错误；机器人生成且 /scan 能看到墙面距离。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6｜SLAM Toolbox 同步建图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机器人运动时 /map 更新；TF 出现 map→odom；地图可保存为 YAML+PGM。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3.2.1 新建参数和 Launch</w:t>
      </w:r>
    </w:p>
    <w:p>
      <w:r>
        <w:rPr>
          <w:rFonts w:ascii="Microsoft YaHei" w:hAnsi="Microsoft YaHei" w:eastAsia="Microsoft YaHei"/>
          <w:sz w:val="22"/>
        </w:rPr>
        <w:t>创建 `openrobot_navigation/config/slam_params.yaml` 与 `launch/slam.launch.py`，并在 CMakeLists.txt 安装 config/launch。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slam_params.yaml 的稳定起点：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slam_toolbox: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ros__parameters: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use_sim_time: true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mode: mapping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map_frame: map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odom_frame: odom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base_frame: base_footprint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scan_topic: /scan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resolution: 0.05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max_laser_range: 8.0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minimum_time_interval: 0.2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transform_publish_period: 0.05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map_update_interval: 2.0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minimum_travel_distance: 0.10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minimum_travel_heading: 0.10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use_scan_matching: true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use_scan_barycenter: true</w:t>
      </w:r>
    </w:p>
    <w:p>
      <w:r>
        <w:rPr>
          <w:rFonts w:ascii="Microsoft YaHei" w:hAnsi="Microsoft YaHei" w:eastAsia="Microsoft YaHei"/>
          <w:sz w:val="22"/>
        </w:rPr>
        <w:t>Launch 只启动 `slam_toolbox` 的 `sync_slam_toolbox_node`，不要重复启动 Gazebo。把 `use_sim_time` 和 `params_file` 暴露为参数。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终端：C｜终端 1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./scripts/build_ros.sh</w:t>
      </w:r>
      <w:r>
        <w:br/>
      </w:r>
      <w:r>
        <w:rPr>
          <w:rFonts w:ascii="Consolas" w:hAnsi="Consolas" w:eastAsia="Consolas"/>
          <w:color w:val="202124"/>
          <w:sz w:val="18"/>
        </w:rPr>
        <w:t>ros2 launch openrobot_bringup bringup.launch.py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sim:=true use_sim_time:=true use_rviz:=false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world:=$(pwd)/ros2_ws/src/openrobot_gazebo/worlds/office_test.world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终端：C｜终端 2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launch openrobot_navigation slam.launch.py use_sim_time:=true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终端：C｜终端 3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topic hz /scan</w:t>
      </w:r>
      <w:r>
        <w:br/>
      </w:r>
      <w:r>
        <w:rPr>
          <w:rFonts w:ascii="Consolas" w:hAnsi="Consolas" w:eastAsia="Consolas"/>
          <w:color w:val="202124"/>
          <w:sz w:val="18"/>
        </w:rPr>
        <w:t>ros2 topic echo /map --once</w:t>
      </w:r>
      <w:r>
        <w:br/>
      </w:r>
      <w:r>
        <w:rPr>
          <w:rFonts w:ascii="Consolas" w:hAnsi="Consolas" w:eastAsia="Consolas"/>
          <w:color w:val="202124"/>
          <w:sz w:val="18"/>
        </w:rPr>
        <w:t>ros2 run tf2_ros tf2_echo map odom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/map 有 OccupancyGrid；tf2_echo 持续输出 map→odom。此时 map→odom 只能由 SLAM Toolbox 发布。</w:t>
      </w:r>
    </w:p>
    <w:p>
      <w:r>
        <w:rPr>
          <w:rFonts w:ascii="Microsoft YaHei" w:hAnsi="Microsoft YaHei" w:eastAsia="Microsoft YaHei"/>
          <w:sz w:val="22"/>
        </w:rPr>
        <w:t>用低速遥控：直线不超过 0.2 m/s，转弯不超过 0.5 rad/s。先绕外墙，再走内部走廊，最后回到起点闭环。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终端：C｜建图完成后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mkdir -p maps</w:t>
      </w:r>
      <w:r>
        <w:br/>
      </w:r>
      <w:r>
        <w:rPr>
          <w:rFonts w:ascii="Consolas" w:hAnsi="Consolas" w:eastAsia="Consolas"/>
          <w:color w:val="202124"/>
          <w:sz w:val="18"/>
        </w:rPr>
        <w:t>ros2 run nav2_map_server map_saver_cli -f maps/office_test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生成 maps/office_test.yaml 和 maps/office_test.pgm；重新打开 PGM 应能看到闭合墙体。</w:t>
      </w:r>
    </w:p>
    <w:p>
      <w:pPr>
        <w:keepLines/>
        <w:spacing w:before="100" w:after="140"/>
        <w:ind w:left="115" w:right="115"/>
        <w:shd w:fill="FDE7E9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Microsoft YaHei" w:hAnsi="Microsoft YaHei" w:eastAsia="Microsoft YaHei"/>
          <w:b/>
          <w:color w:val="9B1C1C"/>
          <w:sz w:val="21"/>
        </w:rPr>
        <w:t>地图重影优先检查：</w:t>
      </w:r>
      <w:r>
        <w:rPr>
          <w:rFonts w:ascii="Microsoft YaHei" w:hAnsi="Microsoft YaHei" w:eastAsia="Microsoft YaHei"/>
          <w:color w:val="0B2545"/>
          <w:sz w:val="21"/>
        </w:rPr>
        <w:t>先查 /scan 时间戳、laser_link TF、轮距/轮径和打滑，再调 SLAM 参数。不要用第二个 odom TF 发布者掩盖问题。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7｜第一周集成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一条脚本启动仿真，一条脚本启动 SLAM；检查脚本能给出 PASS/WARN/FAIL。</w:t>
      </w:r>
    </w:p>
    <w:p>
      <w:r>
        <w:rPr>
          <w:rFonts w:ascii="Microsoft YaHei" w:hAnsi="Microsoft YaHei" w:eastAsia="Microsoft YaHei"/>
          <w:sz w:val="22"/>
        </w:rPr>
        <w:t>创建 `scripts/run_sim.sh`、`scripts/run_slam.sh`、`scripts/check_topics.sh`。统一使用 `set -euo pipefail`，从脚本位置解析仓库根目录，并提供 `--help`。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脚本共同头部：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#!/usr/bin/env bash</w:t>
      </w:r>
      <w:r>
        <w:br/>
      </w:r>
      <w:r>
        <w:rPr>
          <w:rFonts w:ascii="Consolas" w:hAnsi="Consolas" w:eastAsia="Consolas"/>
          <w:color w:val="202124"/>
          <w:sz w:val="16"/>
        </w:rPr>
        <w:t>set -euo pipefail</w:t>
      </w:r>
      <w:r>
        <w:br/>
      </w:r>
      <w:r>
        <w:rPr>
          <w:rFonts w:ascii="Consolas" w:hAnsi="Consolas" w:eastAsia="Consolas"/>
          <w:color w:val="202124"/>
          <w:sz w:val="16"/>
        </w:rPr>
        <w:t>script_dir="$(cd -- "$(dirname -- "${BASH_SOURCE[0]}")" &amp;&amp; pwd)"</w:t>
      </w:r>
      <w:r>
        <w:br/>
      </w:r>
      <w:r>
        <w:rPr>
          <w:rFonts w:ascii="Consolas" w:hAnsi="Consolas" w:eastAsia="Consolas"/>
          <w:color w:val="202124"/>
          <w:sz w:val="16"/>
        </w:rPr>
        <w:t>repo_root="$(cd -- "${script_dir}/.." &amp;&amp; pwd)"</w:t>
      </w:r>
      <w:r>
        <w:br/>
      </w:r>
      <w:r>
        <w:rPr>
          <w:rFonts w:ascii="Consolas" w:hAnsi="Consolas" w:eastAsia="Consolas"/>
          <w:color w:val="202124"/>
          <w:sz w:val="16"/>
        </w:rPr>
        <w:t>cd "${repo_root}"</w:t>
      </w:r>
      <w:r>
        <w:br/>
      </w:r>
      <w:r>
        <w:rPr>
          <w:rFonts w:ascii="Consolas" w:hAnsi="Consolas" w:eastAsia="Consolas"/>
          <w:color w:val="202124"/>
          <w:sz w:val="16"/>
        </w:rPr>
        <w:t>source /opt/ros/humble/setup.bash</w:t>
      </w:r>
      <w:r>
        <w:br/>
      </w:r>
      <w:r>
        <w:rPr>
          <w:rFonts w:ascii="Consolas" w:hAnsi="Consolas" w:eastAsia="Consolas"/>
          <w:color w:val="202124"/>
          <w:sz w:val="16"/>
        </w:rPr>
        <w:t>if [[ ! -f install/setup.bash ]]; then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echo "ERROR: run ./scripts/build_ros.sh first" &gt;&amp;2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exit 1</w:t>
      </w:r>
      <w:r>
        <w:br/>
      </w:r>
      <w:r>
        <w:rPr>
          <w:rFonts w:ascii="Consolas" w:hAnsi="Consolas" w:eastAsia="Consolas"/>
          <w:color w:val="202124"/>
          <w:sz w:val="16"/>
        </w:rPr>
        <w:t>fi</w:t>
      </w:r>
      <w:r>
        <w:br/>
      </w:r>
      <w:r>
        <w:rPr>
          <w:rFonts w:ascii="Consolas" w:hAnsi="Consolas" w:eastAsia="Consolas"/>
          <w:color w:val="202124"/>
          <w:sz w:val="16"/>
        </w:rPr>
        <w:t>source install/setup.bash</w:t>
      </w:r>
    </w:p>
    <w:p>
      <w:r>
        <w:rPr>
          <w:rFonts w:ascii="Microsoft YaHei" w:hAnsi="Microsoft YaHei" w:eastAsia="Microsoft YaHei"/>
          <w:sz w:val="22"/>
        </w:rPr>
        <w:t>`run_slam.sh` 只启动 SLAM，不重复启动 Gazebo；`check_topics.sh` 对 /scan、/odom、/map 和四段 TF 分别使用带超时的 ROS CLI。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bash -n scripts/*.sh</w:t>
      </w:r>
      <w:r>
        <w:br/>
      </w:r>
      <w:r>
        <w:rPr>
          <w:rFonts w:ascii="Consolas" w:hAnsi="Consolas" w:eastAsia="Consolas"/>
          <w:color w:val="202124"/>
          <w:sz w:val="18"/>
        </w:rPr>
        <w:t>./scripts/build_ros.sh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/scan 平均频率接近 10 Hz，frame_id 正确。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办公室世界不依赖在线模型。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SLAM 运行时只有一个 map→odom 发布者。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地图保存后可以重新打开。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第一周 README 只声明实际完成内容。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4 章｜Day 8–14 STM32 电机闭环</w:t>
      </w:r>
    </w:p>
    <w:p>
      <w:pPr>
        <w:keepLines/>
        <w:spacing w:before="100" w:after="140"/>
        <w:ind w:left="115" w:right="115"/>
        <w:shd w:fill="FDE7E9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Microsoft YaHei" w:hAnsi="Microsoft YaHei" w:eastAsia="Microsoft YaHei"/>
          <w:b/>
          <w:color w:val="9B1C1C"/>
          <w:sz w:val="21"/>
        </w:rPr>
        <w:t>上电红线：</w:t>
      </w:r>
      <w:r>
        <w:rPr>
          <w:rFonts w:ascii="Microsoft YaHei" w:hAnsi="Microsoft YaHei" w:eastAsia="Microsoft YaHei"/>
          <w:color w:val="0B2545"/>
          <w:sz w:val="21"/>
        </w:rPr>
        <w:t>首次测试必须架空驱动轮、设置电源限流、低 PWM、随手可断电；先核对 TB6612FNG 连续/峰值电流是否覆盖所购电机堵转电流。不能确认时禁止带负载堵转测试。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4.1 硬件到货当天检查表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拍照记录所有包装标签和型号，不凭商品标题猜参数。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万用表确认电源电压与极性。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查电机额定电压、空载电流、堵转电流、减速比和编码器供电。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查 TB6612FNG VM/VCC、电流、STBY 和逻辑电平。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用手转动轮轴，确认没有机械卡死。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编码器 A/B 两相信号先接示波器或逻辑分析仪，不直接进入闭环。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建立参数记录表，未知值写“未测”，不写示例值。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800"/>
        <w:gridCol w:w="38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资料值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实测值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确认方法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电机额定电压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电机规格书/卖家书面资料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电机堵转电流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规格书；不建议自行长时间堵转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减速比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型号与输出轴转数核对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编码器线数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规格书+手转计数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输出轴 CPR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线数×计数边沿×减速比，随后实测一圈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轮有效半径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负载下滚动多圈测距离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轮距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左右轮接地点中心距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8｜CubeMX 外设和开环转动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左右电机可分别低速正反转；复位后 PWM 为 0。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在 STM32CubeIDE 新建 STM32F407VET6 工程，保留 `.ioc`。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配置系统时钟；先使用保守频率，确认调试稳定后再优化。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选择一个定时器的两个 PWM 通道；PWM 频率建议约 20 kHz。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左右编码器各使用一个支持 Encoder Mode 的定时器。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5｜</w:t>
      </w:r>
      <w:r>
        <w:rPr>
          <w:rFonts w:ascii="Microsoft YaHei" w:hAnsi="Microsoft YaHei" w:eastAsia="Microsoft YaHei"/>
          <w:sz w:val="22"/>
        </w:rPr>
        <w:t>配置 USART；初期 115200 8N1，不启用复杂协议。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6｜</w:t>
      </w:r>
      <w:r>
        <w:rPr>
          <w:rFonts w:ascii="Microsoft YaHei" w:hAnsi="Microsoft YaHei" w:eastAsia="Microsoft YaHei"/>
          <w:sz w:val="22"/>
        </w:rPr>
        <w:t>配置方向 GPIO、STBY 和状态 LED；上电默认 STBY 关闭、PWM=0。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最小电机接口设计：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typedef enum { MOTOR_COAST, MOTOR_FORWARD, MOTOR_REVERSE, MOTOR_BRAKE } motor_mode_t;</w:t>
      </w:r>
      <w:r>
        <w:br/>
      </w:r>
      <w:r>
        <w:rPr>
          <w:rFonts w:ascii="Consolas" w:hAnsi="Consolas" w:eastAsia="Consolas"/>
          <w:color w:val="202124"/>
          <w:sz w:val="16"/>
        </w:rPr>
      </w:r>
      <w:r>
        <w:br/>
      </w:r>
      <w:r>
        <w:rPr>
          <w:rFonts w:ascii="Consolas" w:hAnsi="Consolas" w:eastAsia="Consolas"/>
          <w:color w:val="202124"/>
          <w:sz w:val="16"/>
        </w:rPr>
        <w:t>void motor_init(void);</w:t>
      </w:r>
      <w:r>
        <w:br/>
      </w:r>
      <w:r>
        <w:rPr>
          <w:rFonts w:ascii="Consolas" w:hAnsi="Consolas" w:eastAsia="Consolas"/>
          <w:color w:val="202124"/>
          <w:sz w:val="16"/>
        </w:rPr>
        <w:t>void motor_set_left(motor_mode_t mode, uint16_t pwm);</w:t>
      </w:r>
      <w:r>
        <w:br/>
      </w:r>
      <w:r>
        <w:rPr>
          <w:rFonts w:ascii="Consolas" w:hAnsi="Consolas" w:eastAsia="Consolas"/>
          <w:color w:val="202124"/>
          <w:sz w:val="16"/>
        </w:rPr>
        <w:t>void motor_set_right(motor_mode_t mode, uint16_t pwm);</w:t>
      </w:r>
      <w:r>
        <w:br/>
      </w:r>
      <w:r>
        <w:rPr>
          <w:rFonts w:ascii="Consolas" w:hAnsi="Consolas" w:eastAsia="Consolas"/>
          <w:color w:val="202124"/>
          <w:sz w:val="16"/>
        </w:rPr>
        <w:t>void motor_stop_all(void);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方向切换：</w:t>
      </w:r>
      <w:r>
        <w:rPr>
          <w:rFonts w:ascii="Microsoft YaHei" w:hAnsi="Microsoft YaHei" w:eastAsia="Microsoft YaHei"/>
          <w:color w:val="0B2545"/>
          <w:sz w:val="21"/>
        </w:rPr>
        <w:t>从正转切到反转前先把 PWM 降为 0，等待短暂死区，再切方向；不要在高占空比下直接反向。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左轮低 PWM 正转。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左轮低 PWM 反转。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右轮低 PWM 正转。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右轮低 PWM 反转。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复位、断联时立即停止。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9｜编码器计数与方向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手转左右轮一圈，计数绝对值稳定，前进方向符号一致。</w:t>
      </w:r>
    </w:p>
    <w:p>
      <w:r>
        <w:rPr>
          <w:rFonts w:ascii="Microsoft YaHei" w:hAnsi="Microsoft YaHei" w:eastAsia="Microsoft YaHei"/>
          <w:sz w:val="22"/>
        </w:rPr>
        <w:t>先只读计数，不启用 PID。每 10 ms 读取 16/32 位计数器差值，处理回绕。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16 位计数器差值写法：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static int16_t encoder_delta(uint16_t now, uint16_t *last)</w:t>
      </w:r>
      <w:r>
        <w:br/>
      </w:r>
      <w:r>
        <w:rPr>
          <w:rFonts w:ascii="Consolas" w:hAnsi="Consolas" w:eastAsia="Consolas"/>
          <w:color w:val="202124"/>
          <w:sz w:val="16"/>
        </w:rPr>
        <w:t>{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int16_t delta = (int16_t)(now - *last);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*last = now;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return delta;</w:t>
      </w:r>
      <w:r>
        <w:br/>
      </w:r>
      <w:r>
        <w:rPr>
          <w:rFonts w:ascii="Consolas" w:hAnsi="Consolas" w:eastAsia="Consolas"/>
          <w:color w:val="202124"/>
          <w:sz w:val="16"/>
        </w:rPr>
        <w:t>}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符号修正：</w:t>
      </w:r>
      <w:r>
        <w:rPr>
          <w:rFonts w:ascii="Microsoft YaHei" w:hAnsi="Microsoft YaHei" w:eastAsia="Microsoft YaHei"/>
          <w:color w:val="0B2545"/>
          <w:sz w:val="21"/>
        </w:rPr>
        <w:t>优先交换 A/B 相或在一个明确参数处乘以 -1；不要在多个模块重复反号。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10｜固定周期速度估算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不同 PWM 下速度趋势合理；单位统一为 mm/s。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速度公式：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distance_per_count_mm = (2 * pi * wheel_radius_mm) / output_shaft_cpr</w:t>
      </w:r>
      <w:r>
        <w:br/>
      </w:r>
      <w:r>
        <w:rPr>
          <w:rFonts w:ascii="Consolas" w:hAnsi="Consolas" w:eastAsia="Consolas"/>
          <w:color w:val="202124"/>
          <w:sz w:val="16"/>
        </w:rPr>
        <w:t>speed_mm_s = encoder_delta * distance_per_count_mm / sample_period_s</w:t>
      </w:r>
    </w:p>
    <w:p>
      <w:r>
        <w:rPr>
          <w:rFonts w:ascii="Microsoft YaHei" w:hAnsi="Microsoft YaHei" w:eastAsia="Microsoft YaHei"/>
          <w:sz w:val="22"/>
        </w:rPr>
        <w:t>控制周期建议 100 Hz（10 ms）。先记录原始速度，再视噪声加入一阶低通；滤波不能掩盖方向错误或丢计数。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1900"/>
        <w:gridCol w:w="1500"/>
        <w:gridCol w:w="28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PWM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左轮 mm/s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右轮 mm/s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电流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现象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11｜单电机 PID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单个电机能稳定跟踪至少三个目标速度，无持续振荡。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PID 状态与一步更新：</w:t>
      </w:r>
    </w:p>
    <w:p>
      <w:pPr>
        <w:keepLines w:val="0"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typedef struct {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kp, ki, kd;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integral;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prev_error;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out_min, out_max;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integral_min, integral_max;</w:t>
      </w:r>
      <w:r>
        <w:br/>
      </w:r>
      <w:r>
        <w:rPr>
          <w:rFonts w:ascii="Consolas" w:hAnsi="Consolas" w:eastAsia="Consolas"/>
          <w:color w:val="202124"/>
          <w:sz w:val="16"/>
        </w:rPr>
        <w:t>} pid_t;</w:t>
      </w:r>
      <w:r>
        <w:br/>
      </w:r>
      <w:r>
        <w:rPr>
          <w:rFonts w:ascii="Consolas" w:hAnsi="Consolas" w:eastAsia="Consolas"/>
          <w:color w:val="202124"/>
          <w:sz w:val="16"/>
        </w:rPr>
      </w:r>
      <w:r>
        <w:br/>
      </w:r>
      <w:r>
        <w:rPr>
          <w:rFonts w:ascii="Consolas" w:hAnsi="Consolas" w:eastAsia="Consolas"/>
          <w:color w:val="202124"/>
          <w:sz w:val="16"/>
        </w:rPr>
        <w:t>float pid_step(pid_t *p, float target, float measured, float dt)</w:t>
      </w:r>
      <w:r>
        <w:br/>
      </w:r>
      <w:r>
        <w:rPr>
          <w:rFonts w:ascii="Consolas" w:hAnsi="Consolas" w:eastAsia="Consolas"/>
          <w:color w:val="202124"/>
          <w:sz w:val="16"/>
        </w:rPr>
        <w:t>{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error = target - measured;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p-&gt;integral += error * dt;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if (p-&gt;integral &gt; p-&gt;integral_max) p-&gt;integral = p-&gt;integral_max;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if (p-&gt;integral &lt; p-&gt;integral_min) p-&gt;integral = p-&gt;integral_min;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derivative = (error - p-&gt;prev_error) / dt;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float out = p-&gt;kp * error + p-&gt;ki * p-&gt;integral + p-&gt;kd * derivative;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p-&gt;prev_error = error;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if (out &gt; p-&gt;out_max) out = p-&gt;out_max;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if (out &lt; p-&gt;out_min) out = p-&gt;out_min;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  return out;</w:t>
      </w:r>
      <w:r>
        <w:br/>
      </w:r>
      <w:r>
        <w:rPr>
          <w:rFonts w:ascii="Consolas" w:hAnsi="Consolas" w:eastAsia="Consolas"/>
          <w:color w:val="202124"/>
          <w:sz w:val="16"/>
        </w:rPr>
        <w:t>}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先确认开环、编码器和采样周期正确。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Ki=0、Kd=0，从小 Kp 增加到响应快但不持续振荡。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加入小 Ki 消除稳态误差，同时启用积分限幅。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只有测量噪声可控且确有需要时才加 Kd。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5｜</w:t>
      </w:r>
      <w:r>
        <w:rPr>
          <w:rFonts w:ascii="Microsoft YaHei" w:hAnsi="Microsoft YaHei" w:eastAsia="Microsoft YaHei"/>
          <w:sz w:val="22"/>
        </w:rPr>
        <w:t>每次只改一个参数，记录曲线、超调、稳定时间和稳态误差。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12｜双电机独立 PID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相同目标速度下左右轮稳态误差尽量在 5% 内。</w:t>
      </w:r>
    </w:p>
    <w:p>
      <w:r>
        <w:rPr>
          <w:rFonts w:ascii="Microsoft YaHei" w:hAnsi="Microsoft YaHei" w:eastAsia="Microsoft YaHei"/>
          <w:sz w:val="22"/>
        </w:rPr>
        <w:t>左右电机使用独立 PID 状态和可独立调节的参数。目标速度先经过斜坡限制，避免一步跳变造成过流。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300"/>
        <w:gridCol w:w="1800"/>
        <w:gridCol w:w="1300"/>
        <w:gridCol w:w="1800"/>
        <w:gridCol w:w="18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试验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Kp/Ki/Kd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超调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稳定时间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稳态误差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左轮低速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右轮低速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双轮中速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13｜二进制协议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电脑可持续发轮速命令并收到反馈；拆包、粘包、坏 CRC 不会失控。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1000"/>
        <w:gridCol w:w="55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偏移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字节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0xAA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0x55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Version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0x01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MsgType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消息类型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Sequence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序列号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PayloadLen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载荷长度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Payload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小端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末尾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CRC16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低字节在前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2"/>
        </w:rPr>
        <w:t>解析器逐字节寻找 AA 55；长度超限立即丢帧并重新同步；CRC 错误只增加计数，不更新目标速度。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推荐消息：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SET_WHEEL_SPEED: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int32 left_target_mm_s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int32 right_target_mm_s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uint16 command_timeout_ms</w:t>
      </w:r>
      <w:r>
        <w:br/>
      </w:r>
      <w:r>
        <w:rPr>
          <w:rFonts w:ascii="Consolas" w:hAnsi="Consolas" w:eastAsia="Consolas"/>
          <w:color w:val="202124"/>
          <w:sz w:val="16"/>
        </w:rPr>
      </w:r>
      <w:r>
        <w:br/>
      </w:r>
      <w:r>
        <w:rPr>
          <w:rFonts w:ascii="Consolas" w:hAnsi="Consolas" w:eastAsia="Consolas"/>
          <w:color w:val="202124"/>
          <w:sz w:val="16"/>
        </w:rPr>
        <w:t>MOTOR_FEEDBACK: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int32 left_encoder_delta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int32 right_encoder_delta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int32 left_speed_mm_s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int32 right_speed_mm_s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int16 left_pwm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int16 right_pwm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uint16 status_flags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uint32 timestamp_ms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14｜通信看门狗与第二周验收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超过 500 ms 无有效命令自动停车；拔线、坏帧、复位均安全。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只在收到版本、长度、CRC 都正确的速度命令后刷新 last_valid_command_ms。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当前时间减 last_valid_command_ms 超过 500 ms，目标速度和积分项清零。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错误帧、半帧和心跳丢失不得刷新速度命令看门狗。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上位机重连后先发 STOP/HEARTBEAT，收到新 /cmd_vel 前保持停止。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连续运行 10 分钟无异常复位。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拔掉串口后 500 ms 内停车。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发送错误 CRC 不改变电机目标。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固件 README 记录引脚、时钟、周期、协议和安全状态。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保存 PID 曲线和测试数据，不只录视频。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5 章｜Day 15–21 ROS 2 串口驱动与里程计</w:t>
      </w:r>
    </w:p>
    <w:p>
      <w:pPr>
        <w:keepLines/>
        <w:spacing w:before="100" w:after="140"/>
        <w:ind w:left="115" w:right="115"/>
        <w:shd w:fill="FDE7E9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Microsoft YaHei" w:hAnsi="Microsoft YaHei" w:eastAsia="Microsoft YaHei"/>
          <w:b/>
          <w:color w:val="9B1C1C"/>
          <w:sz w:val="21"/>
        </w:rPr>
        <w:t>模式互斥：</w:t>
      </w:r>
      <w:r>
        <w:rPr>
          <w:rFonts w:ascii="Microsoft YaHei" w:hAnsi="Microsoft YaHei" w:eastAsia="Microsoft YaHei"/>
          <w:color w:val="0B2545"/>
          <w:sz w:val="21"/>
        </w:rPr>
        <w:t>真机驱动发布 odom→base_footprint 时，Gazebo 差速插件必须不运行。统一 Bringup 的 sim 参数就是这个边界。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15｜C++ 串口封装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能打开、读写、关闭指定串口；错误日志清晰；配置全部参数化。</w:t>
      </w:r>
    </w:p>
    <w:p>
      <w:r>
        <w:rPr>
          <w:rFonts w:ascii="Microsoft YaHei" w:hAnsi="Microsoft YaHei" w:eastAsia="Microsoft YaHei"/>
          <w:sz w:val="22"/>
        </w:rPr>
        <w:t>在 `openrobot_driver` 中增加 `include/openrobot_driver`、`src`、`config` 和测试目录。使用 C++17、rclcpp 和最小 POSIX 串口 API，不引入大型串口框架。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SerialTransport 公开接口：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class SerialTransport {</w:t>
      </w:r>
      <w:r>
        <w:br/>
      </w:r>
      <w:r>
        <w:rPr>
          <w:rFonts w:ascii="Consolas" w:hAnsi="Consolas" w:eastAsia="Consolas"/>
          <w:color w:val="202124"/>
          <w:sz w:val="16"/>
        </w:rPr>
        <w:t>public: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SerialTransport();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~SerialTransport();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void open(const std::string &amp; device, int baud_rate);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void close();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bool is_open() const noexcept;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std::size_t read(std::uint8_t * data, std::size_t size);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void write(const std::uint8_t * data, std::size_t size);</w:t>
      </w:r>
      <w:r>
        <w:br/>
      </w:r>
      <w:r>
        <w:rPr>
          <w:rFonts w:ascii="Consolas" w:hAnsi="Consolas" w:eastAsia="Consolas"/>
          <w:color w:val="202124"/>
          <w:sz w:val="16"/>
        </w:rPr>
        <w:t>private: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int fd_{-1};</w:t>
      </w:r>
      <w:r>
        <w:br/>
      </w:r>
      <w:r>
        <w:rPr>
          <w:rFonts w:ascii="Consolas" w:hAnsi="Consolas" w:eastAsia="Consolas"/>
          <w:color w:val="202124"/>
          <w:sz w:val="16"/>
        </w:rPr>
        <w:t>};</w:t>
      </w:r>
    </w:p>
    <w:p>
      <w:r>
        <w:rPr>
          <w:rFonts w:ascii="Microsoft YaHei" w:hAnsi="Microsoft YaHei" w:eastAsia="Microsoft YaHei"/>
          <w:sz w:val="22"/>
        </w:rPr>
        <w:t>先写伪终端（PTY）测试，再连接 CH340。测试异常包括不存在的设备、断开、短写和 close 后再次 close。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ls -l /dev/ttyUSB*</w:t>
      </w:r>
      <w:r>
        <w:br/>
      </w:r>
      <w:r>
        <w:rPr>
          <w:rFonts w:ascii="Consolas" w:hAnsi="Consolas" w:eastAsia="Consolas"/>
          <w:color w:val="202124"/>
          <w:sz w:val="18"/>
        </w:rPr>
        <w:t>groups</w:t>
      </w:r>
      <w:r>
        <w:br/>
      </w:r>
      <w:r>
        <w:rPr>
          <w:rFonts w:ascii="Consolas" w:hAnsi="Consolas" w:eastAsia="Consolas"/>
          <w:color w:val="202124"/>
          <w:sz w:val="18"/>
        </w:rPr>
        <w:t>usbipd list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权限问题：</w:t>
      </w:r>
      <w:r>
        <w:rPr>
          <w:rFonts w:ascii="Microsoft YaHei" w:hAnsi="Microsoft YaHei" w:eastAsia="Microsoft YaHei"/>
          <w:color w:val="0B2545"/>
          <w:sz w:val="21"/>
        </w:rPr>
        <w:t>容器以设备映射运行；不要用 sudo chmod 777，也不要把整个容器设为 privileged。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16｜协议编解码与测试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CRC、拆包、粘包、垃圾前缀、错误长度、坏版本都通过单元测试。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ProtocolCodec 公开接口：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struct Frame {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std::uint8_t version;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std::uint8_t type;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std::uint8_t sequence;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std::vector&lt;std::uint8_t&gt; payload;</w:t>
      </w:r>
      <w:r>
        <w:br/>
      </w:r>
      <w:r>
        <w:rPr>
          <w:rFonts w:ascii="Consolas" w:hAnsi="Consolas" w:eastAsia="Consolas"/>
          <w:color w:val="202124"/>
          <w:sz w:val="16"/>
        </w:rPr>
        <w:t>};</w:t>
      </w:r>
      <w:r>
        <w:br/>
      </w:r>
      <w:r>
        <w:rPr>
          <w:rFonts w:ascii="Consolas" w:hAnsi="Consolas" w:eastAsia="Consolas"/>
          <w:color w:val="202124"/>
          <w:sz w:val="16"/>
        </w:rPr>
      </w:r>
      <w:r>
        <w:br/>
      </w:r>
      <w:r>
        <w:rPr>
          <w:rFonts w:ascii="Consolas" w:hAnsi="Consolas" w:eastAsia="Consolas"/>
          <w:color w:val="202124"/>
          <w:sz w:val="16"/>
        </w:rPr>
        <w:t>class ProtocolCodec {</w:t>
      </w:r>
      <w:r>
        <w:br/>
      </w:r>
      <w:r>
        <w:rPr>
          <w:rFonts w:ascii="Consolas" w:hAnsi="Consolas" w:eastAsia="Consolas"/>
          <w:color w:val="202124"/>
          <w:sz w:val="16"/>
        </w:rPr>
        <w:t>public: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std::vector&lt;std::uint8_t&gt; encode(const Frame &amp; frame) const;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void feed(const std::uint8_t * data, std::size_t size);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std::optional&lt;Frame&gt; try_decode();</w:t>
      </w:r>
      <w:r>
        <w:br/>
      </w:r>
      <w:r>
        <w:rPr>
          <w:rFonts w:ascii="Consolas" w:hAnsi="Consolas" w:eastAsia="Consolas"/>
          <w:color w:val="202124"/>
          <w:sz w:val="16"/>
        </w:rPr>
        <w:t xml:space="preserve">  static std::uint16_t crc16(const std::uint8_t * data, std::size_t size);</w:t>
      </w:r>
      <w:r>
        <w:br/>
      </w:r>
      <w:r>
        <w:rPr>
          <w:rFonts w:ascii="Consolas" w:hAnsi="Consolas" w:eastAsia="Consolas"/>
          <w:color w:val="202124"/>
          <w:sz w:val="16"/>
        </w:rPr>
        <w:t>};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测试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预期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正常帧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完整合法帧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解出字段与载荷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拆包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每次喂 1–3 字节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最后才输出一帧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粘包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两帧一次喂入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连续解出两帧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垃圾前缀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00 FF + 合法帧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跳过垃圾并同步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坏 CRC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翻转载荷一位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拒绝并增加错误计数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过长载荷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PayloadLen 超上限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丢弃并重新找帧头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17｜/cmd_vel 与差速逆运动学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收到 Twist 后生成左右轮 mm/s；限速和命令超时有效。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逆运动学：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left_m_s  = linear_x - angular_z * wheel_separation / 2.0;</w:t>
      </w:r>
      <w:r>
        <w:br/>
      </w:r>
      <w:r>
        <w:rPr>
          <w:rFonts w:ascii="Consolas" w:hAnsi="Consolas" w:eastAsia="Consolas"/>
          <w:color w:val="202124"/>
          <w:sz w:val="16"/>
        </w:rPr>
        <w:t>right_m_s = linear_x + angular_z * wheel_separation / 2.0;</w:t>
      </w:r>
      <w:r>
        <w:br/>
      </w:r>
      <w:r>
        <w:rPr>
          <w:rFonts w:ascii="Consolas" w:hAnsi="Consolas" w:eastAsia="Consolas"/>
          <w:color w:val="202124"/>
          <w:sz w:val="16"/>
        </w:rPr>
        <w:t>left_mm_s  = round(left_m_s * 1000.0);</w:t>
      </w:r>
      <w:r>
        <w:br/>
      </w:r>
      <w:r>
        <w:rPr>
          <w:rFonts w:ascii="Consolas" w:hAnsi="Consolas" w:eastAsia="Consolas"/>
          <w:color w:val="202124"/>
          <w:sz w:val="16"/>
        </w:rPr>
        <w:t>right_mm_s = round(right_m_s * 1000.0);</w:t>
      </w:r>
    </w:p>
    <w:p>
      <w:r>
        <w:rPr>
          <w:rFonts w:ascii="Microsoft YaHei" w:hAnsi="Microsoft YaHei" w:eastAsia="Microsoft YaHei"/>
          <w:sz w:val="22"/>
        </w:rPr>
        <w:t>先对 linear_x 和 angular_z 限幅，再做运动学。参数至少包含 cmd_vel_topic、wheel_radius、wheel_separation、max_linear_velocity、max_angular_velocity 和 cmd_timeout。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ROS 端双保险：</w:t>
      </w:r>
      <w:r>
        <w:rPr>
          <w:rFonts w:ascii="Microsoft YaHei" w:hAnsi="Microsoft YaHei" w:eastAsia="Microsoft YaHei"/>
          <w:color w:val="0B2545"/>
          <w:sz w:val="21"/>
        </w:rPr>
        <w:t>ROS 节点超过 cmd_timeout 没收到 /cmd_vel 时主动发送 STOP；STM32 仍保留自己的 500 ms 看门狗。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18｜反馈、正运动学和里程计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/odom 连续发布，frame_id=odom，child_frame_id=base_footprint。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正运动学与中点积分：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v = (right_m_s + left_m_s) / 2.0;</w:t>
      </w:r>
      <w:r>
        <w:br/>
      </w:r>
      <w:r>
        <w:rPr>
          <w:rFonts w:ascii="Consolas" w:hAnsi="Consolas" w:eastAsia="Consolas"/>
          <w:color w:val="202124"/>
          <w:sz w:val="16"/>
        </w:rPr>
        <w:t>w = (right_m_s - left_m_s) / wheel_separation;</w:t>
      </w:r>
      <w:r>
        <w:br/>
      </w:r>
      <w:r>
        <w:rPr>
          <w:rFonts w:ascii="Consolas" w:hAnsi="Consolas" w:eastAsia="Consolas"/>
          <w:color w:val="202124"/>
          <w:sz w:val="16"/>
        </w:rPr>
        <w:t>theta_mid = theta + w * dt / 2.0;</w:t>
      </w:r>
      <w:r>
        <w:br/>
      </w:r>
      <w:r>
        <w:rPr>
          <w:rFonts w:ascii="Consolas" w:hAnsi="Consolas" w:eastAsia="Consolas"/>
          <w:color w:val="202124"/>
          <w:sz w:val="16"/>
        </w:rPr>
        <w:t>x += v * std::cos(theta_mid) * dt;</w:t>
      </w:r>
      <w:r>
        <w:br/>
      </w:r>
      <w:r>
        <w:rPr>
          <w:rFonts w:ascii="Consolas" w:hAnsi="Consolas" w:eastAsia="Consolas"/>
          <w:color w:val="202124"/>
          <w:sz w:val="16"/>
        </w:rPr>
        <w:t>y += v * std::sin(theta_mid) * dt;</w:t>
      </w:r>
      <w:r>
        <w:br/>
      </w:r>
      <w:r>
        <w:rPr>
          <w:rFonts w:ascii="Consolas" w:hAnsi="Consolas" w:eastAsia="Consolas"/>
          <w:color w:val="202124"/>
          <w:sz w:val="16"/>
        </w:rPr>
        <w:t>theta = normalize_angle(theta + w * dt);</w:t>
      </w:r>
    </w:p>
    <w:p>
      <w:r>
        <w:rPr>
          <w:rFonts w:ascii="Microsoft YaHei" w:hAnsi="Microsoft YaHei" w:eastAsia="Microsoft YaHei"/>
          <w:sz w:val="22"/>
        </w:rPr>
        <w:t>dt 使用连续反馈时间戳或单调时钟，必须检查 dt&gt;0 且不异常过大。Odometry pose 和 twist 的 covariance 不要全部留零；按实测逐步调整。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80"/>
        <w:gridCol w:w="338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变换</w:t>
            </w:r>
          </w:p>
        </w:tc>
        <w:tc>
          <w:tcPr>
            <w:tcW w:type="dxa" w:w="3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仿真模式发布者</w:t>
            </w:r>
          </w:p>
        </w:tc>
        <w:tc>
          <w:tcPr>
            <w:tcW w:type="dxa" w:w="3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真机模式发布者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map→odom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SLAM/AMCL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首月真机导航时由 AMCL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odom→base_footprint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差速插件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openrobot_serial_driver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base_footprint→base_link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robot_state_publisher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robot_state_publisher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19｜/joint_states 与机械标定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RViz 轮子方向正确；直线距离和原地旋转误差已记录。</w:t>
      </w:r>
    </w:p>
    <w:p>
      <w:r>
        <w:rPr>
          <w:rFonts w:ascii="Microsoft YaHei" w:hAnsi="Microsoft YaHei" w:eastAsia="Microsoft YaHei"/>
          <w:sz w:val="22"/>
        </w:rPr>
        <w:t>根据左右累计编码器位置计算轮关节角，发布 left_wheel_joint 与 right_wheel_joint。不要发布 caster 固定关节。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地面贴胶带，低速直行 1.0 m，测真实距离；修正有效轮半径。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原地旋转 360°，测真实角度；主要修正 wheel_separation。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重复至少 5 次，分别记录均值和离散程度。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一次只改一个参数，改后同时重测直线和旋转。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20｜自动重连与诊断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拔插 USB 不崩溃；三秒内尝试恢复；恢复后保持停车。</w:t>
      </w:r>
    </w:p>
    <w:p>
      <w:r>
        <w:rPr>
          <w:rFonts w:ascii="Microsoft YaHei" w:hAnsi="Microsoft YaHei" w:eastAsia="Microsoft YaHei"/>
          <w:sz w:val="22"/>
        </w:rPr>
        <w:t>状态机：DISCONNECTED → CONNECTING → CONNECTED → FAULT。读写失败关闭 fd、清接收缓存、停止发送非零目标，按 reconnect_interval 重试。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诊断字段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connection_state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connected/disconnected/reconnecting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rx_frames / tx_frames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合法收发帧计数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crc_errors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CRC 错误累计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sequence_gaps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序列号跳变累计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reconnect_count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重连次数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last_feedback_age_ms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反馈新鲜度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firmware_status_flags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固件状态位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21｜真机链路集成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/cmd_vel→串口→STM32→电机→编码器→/odom/TF 全链路稳定。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终端：C｜带设备映射的新容器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docker run --rm -it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--device=/dev/ttyUSB0:/dev/ttyUSB0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-v "$(pwd):/workspace" openrobot-one:humble bash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终端：C｜真机容器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source install/setup.bash</w:t>
      </w:r>
      <w:r>
        <w:br/>
      </w:r>
      <w:r>
        <w:rPr>
          <w:rFonts w:ascii="Consolas" w:hAnsi="Consolas" w:eastAsia="Consolas"/>
          <w:color w:val="202124"/>
          <w:sz w:val="18"/>
        </w:rPr>
        <w:t>ros2 launch openrobot_bringup bringup.launch.py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sim:=false use_sim_time:=false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hardware.launch.py 应启动真实驱动，而不是当前 Day 4 占位日志；robot_state_publisher 同时运行。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轮子架空时先验证方向、停止和超时。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落地后从 0.05 m/s 开始。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停止命令后两轮都可靠停下。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/odom 时间戳使用系统时间，不使用 sim time。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TF 中没有第二个 odom→base_footprint 发布者。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拔线、重连、节点 Ctrl+C 都安全停车。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6 章｜Day 22–30 AMCL、Nav2、测试与发布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22｜加载地图与 AMCL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保存地图可加载；设置初始位姿后 map→odom 稳定；机器人在 RViz 中与地图对齐。</w:t>
      </w:r>
    </w:p>
    <w:p>
      <w:r>
        <w:rPr>
          <w:rFonts w:ascii="Microsoft YaHei" w:hAnsi="Microsoft YaHei" w:eastAsia="Microsoft YaHei"/>
          <w:sz w:val="22"/>
        </w:rPr>
        <w:t>建图和定位不能同时发布 map→odom。启动 AMCL 前停止 SLAM Toolbox。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map_server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YAML+PGM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/map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AMCL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/scan、/map、odom→base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map→odom、粒子云、位姿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robot_state_publisher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robot_description、joint_states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内部 TF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2"/>
        </w:rPr>
        <w:t>AMCL 参数从 Nav2 Humble 默认配置复制最小相关段，再明确 `base_frame_id=base_footprint`、`odom_frame_id=odom`、`global_frame_id=map`、`scan_topic=scan` 和 `use_sim_time=true`。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终端：C｜定位启动后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ros2 lifecycle nodes</w:t>
      </w:r>
      <w:r>
        <w:br/>
      </w:r>
      <w:r>
        <w:rPr>
          <w:rFonts w:ascii="Consolas" w:hAnsi="Consolas" w:eastAsia="Consolas"/>
          <w:color w:val="202124"/>
          <w:sz w:val="18"/>
        </w:rPr>
        <w:t>ros2 topic echo /amcl_pose --once</w:t>
      </w:r>
      <w:r>
        <w:br/>
      </w:r>
      <w:r>
        <w:rPr>
          <w:rFonts w:ascii="Consolas" w:hAnsi="Consolas" w:eastAsia="Consolas"/>
          <w:color w:val="202124"/>
          <w:sz w:val="18"/>
        </w:rPr>
        <w:t>ros2 run tf2_ros tf2_echo map odom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map_server 与 amcl 为 active；amcl_pose 有输出；map→odom 连续存在。</w:t>
      </w:r>
    </w:p>
    <w:p>
      <w:pPr>
        <w:keepLines/>
        <w:spacing w:before="100" w:after="140"/>
        <w:ind w:left="115" w:right="115"/>
        <w:shd w:fill="F4F6F9"/>
        <w:pBdr>
          <w:top w:val="single" w:sz="5" w:space="4" w:color="1F4D78"/>
          <w:left w:val="single" w:sz="5" w:space="4" w:color="1F4D78"/>
          <w:bottom w:val="single" w:sz="5" w:space="4" w:color="1F4D78"/>
          <w:right w:val="single" w:sz="5" w:space="4" w:color="1F4D78"/>
        </w:pBdr>
      </w:pPr>
      <w:r>
        <w:rPr>
          <w:rFonts w:ascii="Microsoft YaHei" w:hAnsi="Microsoft YaHei" w:eastAsia="Microsoft YaHei"/>
          <w:b/>
          <w:color w:val="1F4D78"/>
          <w:sz w:val="21"/>
        </w:rPr>
        <w:t>初始位姿：</w:t>
      </w:r>
      <w:r>
        <w:rPr>
          <w:rFonts w:ascii="Microsoft YaHei" w:hAnsi="Microsoft YaHei" w:eastAsia="Microsoft YaHei"/>
          <w:color w:val="0B2545"/>
          <w:sz w:val="21"/>
        </w:rPr>
        <w:t>RViz 的 2D Pose Estimate 要拖出机器人朝向；位置或朝向差太大时 AMCL 可能长期不收敛。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23｜Nav2 首次启动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能接收目标点，生成全局路径与局部速度命令；不碰撞。</w:t>
      </w:r>
    </w:p>
    <w:p>
      <w:r>
        <w:rPr>
          <w:rFonts w:ascii="Microsoft YaHei" w:hAnsi="Microsoft YaHei" w:eastAsia="Microsoft YaHei"/>
          <w:sz w:val="22"/>
        </w:rPr>
        <w:t>先使用 Nav2 Humble 的标准 bringup 结构，再按本机器人 Frame、Topic 和尺寸做最小修改。不要从空白凭记忆写完整 nav2_params.yaml。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参数组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关键检查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controller_server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最大/最小速度、加速度、控制频率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planner_server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规划插件存在，地图可达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global_costmap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global_frame=map，static+obstacle+inflation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local_costmap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global_frame=odom，rolling_window=true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footprint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按底盘真实外形加安全余量，不照搬他人机器人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behavior_server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旋转、后退、等待等恢复行为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bt_navigator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base_frame、odom_topic、目标行为树</w:t>
            </w:r>
          </w:p>
        </w:tc>
      </w:tr>
    </w:tbl>
    <w:p>
      <w:pPr>
        <w:spacing w:after="40"/>
      </w:pP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先把最大线速度限制在 0.2 m/s、最大角速度 0.5 rad/s。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确认静态地图、激光障碍和机器人 footprint 都出现在 costmap。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发送近距离直线目标，再测试转弯；不要第一次就穿过窄门。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观察 /cmd_vel、全局路径、局部轨迹和 costmap，而不是只看机器人是否到达。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24｜前三条基准路线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直线、90° 转弯和开阔区域路线可重复到达。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1200"/>
        <w:gridCol w:w="1200"/>
        <w:gridCol w:w="2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路线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起点→终点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限时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失败原因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R1 直线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R2 转弯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R3 开阔区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2"/>
        </w:rPr>
        <w:t>先修定位漂移，再调控制器。若机器人位置在 RViz 跳动，继续调速度只会掩盖根因。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25｜门口与窄通道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机器人能通过 0.85–1.0 m 通道，costmap 不把可行通道完全封死。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实测底盘最大长宽，设置 polygon footprint 和合理 padding。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显示 global/local costmap，确认 inflation 半径与代价衰减。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若路径不存在，先看膨胀层；若有路径但摆动，再看控制器与速度。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一次只调整 footprint、inflation_radius 或 cost_scaling_factor 中一个。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26｜障碍绕行与恢复行为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新增障碍后能重规划；无法通过时安全停止或执行有限恢复。</w:t>
      </w:r>
    </w:p>
    <w:p>
      <w:r>
        <w:rPr>
          <w:rFonts w:ascii="Microsoft YaHei" w:hAnsi="Microsoft YaHei" w:eastAsia="Microsoft YaHei"/>
          <w:sz w:val="22"/>
        </w:rPr>
        <w:t>分别测试静态障碍、启动后出现的障碍、完全封路。记录规划是否更新、停止距离、恢复次数和最终状态。</w:t>
      </w:r>
    </w:p>
    <w:p>
      <w:pPr>
        <w:keepLines/>
        <w:spacing w:before="100" w:after="140"/>
        <w:ind w:left="115" w:right="115"/>
        <w:shd w:fill="FFF4CE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Microsoft YaHei" w:hAnsi="Microsoft YaHei" w:eastAsia="Microsoft YaHei"/>
          <w:b/>
          <w:color w:val="7A5A00"/>
          <w:sz w:val="21"/>
        </w:rPr>
        <w:t>安全边界：</w:t>
      </w:r>
      <w:r>
        <w:rPr>
          <w:rFonts w:ascii="Microsoft YaHei" w:hAnsi="Microsoft YaHei" w:eastAsia="Microsoft YaHei"/>
          <w:color w:val="0B2545"/>
          <w:sz w:val="21"/>
        </w:rPr>
        <w:t>恢复旋转前确认 footprint 与周围障碍有余量；真机不要在狭窄区域高速旋转。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27｜十条路线统计与参数冻结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至少执行 10 条标准路线，多轮统计成功率并分类失败。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000"/>
        <w:gridCol w:w="1200"/>
        <w:gridCol w:w="1200"/>
        <w:gridCol w:w="1500"/>
        <w:gridCol w:w="20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次数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成功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成功率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主要失败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R1–R3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直线/转弯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R4–R5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门口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R6–R7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窄通道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R8–R9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动态/静态障碍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综合路线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2"/>
        </w:rPr>
        <w:t>成功率 = 成功次数 ÷ 总次数 × 100%。失败分类至少区分定位、规划、控制、感知、碰撞、超时和人工终止。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28｜全新环境复现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新容器从源码完成 rosdep、build、test 和运行，不依赖个人绝对路径。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终端：W｜Ubuntu-22.04</w:t>
      </w:r>
      <w:r>
        <w:rPr>
          <w:rFonts w:ascii="Microsoft YaHei" w:hAnsi="Microsoft YaHei" w:eastAsia="Microsoft YaHei"/>
          <w:color w:val="5F6B7A"/>
          <w:sz w:val="19"/>
        </w:rPr>
        <w:t>｜当前目录：/mnt/d/OpenRobot-One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docker build --no-cache -f docker/Dockerfile -t openrobot-one:verify .</w:t>
      </w:r>
      <w:r>
        <w:br/>
      </w:r>
      <w:r>
        <w:rPr>
          <w:rFonts w:ascii="Consolas" w:hAnsi="Consolas" w:eastAsia="Consolas"/>
          <w:color w:val="202124"/>
          <w:sz w:val="18"/>
        </w:rPr>
        <w:t>docker run --rm -v "$(pwd):/workspace" openrobot-one:verify \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bash -lc "./scripts/build_ros.sh"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全量构建测试通过；无手工 apt 补装步骤。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终端：C｜容器 Bash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rg -n "D:\\\\|/home/|/mnt/d/|ttyUSB0" ros2_ws/src scripts docker docs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预期结果：</w:t>
      </w:r>
      <w:r>
        <w:rPr>
          <w:rFonts w:ascii="Microsoft YaHei" w:hAnsi="Microsoft YaHei" w:eastAsia="Microsoft YaHei"/>
          <w:color w:val="0B2545"/>
          <w:sz w:val="21"/>
        </w:rPr>
        <w:t>源码中不应存在个人绝对路径；ttyUSB0 只可作为参数默认示例，必须可覆盖。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29｜README 与作品集证据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README 只声明实际完成能力，架构图、接线图、曲线和测试表均可追溯。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架构图明确仿真轨和真机轨。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Topic/TF 所有权表与代码一致。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硬件接线图标注电源域、共地和 STBY。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PID 曲线包含目标、实测、PWM 和时间轴。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Nav2 测试表包含次数、成功率和失败原因。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常见问题来自实际日志，不虚构。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第三方项目只写参考边界和许可证。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Day 30｜最终发布</w:t>
      </w: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本日完成标准：</w:t>
      </w:r>
      <w:r>
        <w:rPr>
          <w:rFonts w:ascii="Microsoft YaHei" w:hAnsi="Microsoft YaHei" w:eastAsia="Microsoft YaHei"/>
          <w:color w:val="0B2545"/>
          <w:sz w:val="21"/>
        </w:rPr>
        <w:t>Release、v1.0.0 Tag、演示视频和两版讲解稿准备完成。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从干净环境运行完整构建、测试和关键验收，保存日志。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录制 2–3 分钟演示：仿真建图/导航、真机闭环、故障安全。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整理 Release Notes：完成内容、已知限制、运行命令、硬件参数版本。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确认无密钥、个人串口路径、大型临时文件和生成目录进入提交。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5｜</w:t>
      </w:r>
      <w:r>
        <w:rPr>
          <w:rFonts w:ascii="Microsoft YaHei" w:hAnsi="Microsoft YaHei" w:eastAsia="Microsoft YaHei"/>
          <w:sz w:val="22"/>
        </w:rPr>
        <w:t>在你明确决定发布后再提交、推送、打 Tag；本手册不替你自动执行。</w:t>
      </w:r>
    </w:p>
    <w:p>
      <w:r>
        <w:rPr>
          <w:rFonts w:ascii="Microsoft YaHei" w:hAnsi="Microsoft YaHei" w:eastAsia="Microsoft YaHei"/>
          <w:sz w:val="22"/>
        </w:rPr>
        <w:t>5 分钟讲解：问题→双轨架构→关键难点→验证数据→结果。15 分钟讲解增加 TF 所有权、协议、PID、里程计和 Nav2 调参过程。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7 章｜按现象排错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现象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第一条检查命令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优先原因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docker 连不上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version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Desktop 未启动或 WSL 集成关闭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ros2 找不到包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echo $AMENT_PREFIX_PATH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未 source install/setup.bash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colcon 构建失败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找到第一条 error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依赖、CMake/package.xml、语法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Gazebo 机器人不动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echo /cmd_vel --once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Topic、插件、joint 名、轴向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没有 /scan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info /scan -v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插件未加载、安装未刷新、remap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scan 全 inf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echo /scan --once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范围内无障碍或碰撞模型缺失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TF 断裂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run tf2_tools view_frames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Frame 拼写、缺发布者、sim time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地图重影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hz /scan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时间戳、里程计、轮距/轮径、打滑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串口不存在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ls -l /dev/ttyUSB*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USB 未 attach、容器未映射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CRC 大量错误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 crc_errors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波特率、帧边界、字节序、电气噪声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电机方向错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 PWM 单轮测试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IN1/IN2、A/B 相、软件符号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PID 振荡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画 target/measured/PWM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采样、方向、Kp/Ki、饱和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里程计转向错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tf2_echo odom base_footprint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左右轮交换、符号或轮距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AMCL 不收敛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echo /amcl_pose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初始位姿、scan/TF、地图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Nav2 无路径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显示 global costmap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footprint、inflation、地图封闭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7.1 固定排错顺序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1｜</w:t>
      </w:r>
      <w:r>
        <w:rPr>
          <w:rFonts w:ascii="Microsoft YaHei" w:hAnsi="Microsoft YaHei" w:eastAsia="Microsoft YaHei"/>
          <w:sz w:val="22"/>
        </w:rPr>
        <w:t>复现：用最少命令稳定重现，不要同时改多个参数。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2｜</w:t>
      </w:r>
      <w:r>
        <w:rPr>
          <w:rFonts w:ascii="Microsoft YaHei" w:hAnsi="Microsoft YaHei" w:eastAsia="Microsoft YaHei"/>
          <w:sz w:val="22"/>
        </w:rPr>
        <w:t>定位第一条失败：构建日志从上往下找第一条 error。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3｜</w:t>
      </w:r>
      <w:r>
        <w:rPr>
          <w:rFonts w:ascii="Microsoft YaHei" w:hAnsi="Microsoft YaHei" w:eastAsia="Microsoft YaHei"/>
          <w:sz w:val="22"/>
        </w:rPr>
        <w:t>检查数据是否存在：节点、Topic、频率、消息字段、时间戳。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4｜</w:t>
      </w:r>
      <w:r>
        <w:rPr>
          <w:rFonts w:ascii="Microsoft YaHei" w:hAnsi="Microsoft YaHei" w:eastAsia="Microsoft YaHei"/>
          <w:sz w:val="22"/>
        </w:rPr>
        <w:t>检查 TF：连通、方向、唯一发布者、sim time。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5｜</w:t>
      </w:r>
      <w:r>
        <w:rPr>
          <w:rFonts w:ascii="Microsoft YaHei" w:hAnsi="Microsoft YaHei" w:eastAsia="Microsoft YaHei"/>
          <w:sz w:val="22"/>
        </w:rPr>
        <w:t>只做一个最小修改，重新运行原验收命令。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1F4D78"/>
          <w:sz w:val="21"/>
        </w:rPr>
        <w:t>步骤 6｜</w:t>
      </w:r>
      <w:r>
        <w:rPr>
          <w:rFonts w:ascii="Microsoft YaHei" w:hAnsi="Microsoft YaHei" w:eastAsia="Microsoft YaHei"/>
          <w:sz w:val="22"/>
        </w:rPr>
        <w:t>记录原因与证据，再继续下一问题。</w:t>
      </w:r>
    </w:p>
    <w:p>
      <w:pPr>
        <w:keepLines/>
        <w:spacing w:before="100" w:after="140"/>
        <w:ind w:left="115" w:right="115"/>
        <w:shd w:fill="FDE7E9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Microsoft YaHei" w:hAnsi="Microsoft YaHei" w:eastAsia="Microsoft YaHei"/>
          <w:b/>
          <w:color w:val="9B1C1C"/>
          <w:sz w:val="21"/>
        </w:rPr>
        <w:t>不要这样修：</w:t>
      </w:r>
      <w:r>
        <w:rPr>
          <w:rFonts w:ascii="Microsoft YaHei" w:hAnsi="Microsoft YaHei" w:eastAsia="Microsoft YaHei"/>
          <w:color w:val="0B2545"/>
          <w:sz w:val="21"/>
        </w:rPr>
        <w:t>不要增加第二个 TF 发布者、不要 chmod 777、不要 privileged、不要删测试、不要清空整个工作区、不要一次重写多个模块。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7.2 构建失败采集模板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color w:val="1F4D78"/>
          <w:sz w:val="19"/>
        </w:rPr>
        <w:t>向自己或助手提供以下信息：</w:t>
      </w:r>
    </w:p>
    <w:p>
      <w:pPr>
        <w:keepLines/>
        <w:spacing w:line="240" w:lineRule="auto" w:after="120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6"/>
        </w:rPr>
        <w:t>环境：Ubuntu 22.04 / ROS 2 Humble / Docker image ID</w:t>
      </w:r>
      <w:r>
        <w:br/>
      </w:r>
      <w:r>
        <w:rPr>
          <w:rFonts w:ascii="Consolas" w:hAnsi="Consolas" w:eastAsia="Consolas"/>
          <w:color w:val="202124"/>
          <w:sz w:val="16"/>
        </w:rPr>
        <w:t>命令：完整构建命令</w:t>
      </w:r>
      <w:r>
        <w:br/>
      </w:r>
      <w:r>
        <w:rPr>
          <w:rFonts w:ascii="Consolas" w:hAnsi="Consolas" w:eastAsia="Consolas"/>
          <w:color w:val="202124"/>
          <w:sz w:val="16"/>
        </w:rPr>
        <w:t>第一条 ERROR：原样粘贴</w:t>
      </w:r>
      <w:r>
        <w:br/>
      </w:r>
      <w:r>
        <w:rPr>
          <w:rFonts w:ascii="Consolas" w:hAnsi="Consolas" w:eastAsia="Consolas"/>
          <w:color w:val="202124"/>
          <w:sz w:val="16"/>
        </w:rPr>
        <w:t>相关文件：package.xml、CMakeLists.txt、报错源文件</w:t>
      </w:r>
      <w:r>
        <w:br/>
      </w:r>
      <w:r>
        <w:rPr>
          <w:rFonts w:ascii="Consolas" w:hAnsi="Consolas" w:eastAsia="Consolas"/>
          <w:color w:val="202124"/>
          <w:sz w:val="16"/>
        </w:rPr>
        <w:t>git status --short：</w:t>
      </w:r>
      <w:r>
        <w:br/>
      </w:r>
      <w:r>
        <w:rPr>
          <w:rFonts w:ascii="Consolas" w:hAnsi="Consolas" w:eastAsia="Consolas"/>
          <w:color w:val="202124"/>
          <w:sz w:val="16"/>
        </w:rPr>
        <w:t>已尝试动作：</w:t>
      </w:r>
      <w:r>
        <w:br/>
      </w:r>
      <w:r>
        <w:rPr>
          <w:rFonts w:ascii="Consolas" w:hAnsi="Consolas" w:eastAsia="Consolas"/>
          <w:color w:val="202124"/>
          <w:sz w:val="16"/>
        </w:rPr>
        <w:t>预期结果：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7.3 TF 冲突检查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F4D78"/>
          <w:sz w:val="19"/>
        </w:rPr>
        <w:t>终端：C｜运行中的系统</w:t>
      </w:r>
      <w:r>
        <w:rPr>
          <w:rFonts w:ascii="Microsoft YaHei" w:hAnsi="Microsoft YaHei" w:eastAsia="Microsoft YaHei"/>
          <w:color w:val="5F6B7A"/>
          <w:sz w:val="19"/>
        </w:rPr>
        <w:t>｜当前目录：/workspace</w:t>
      </w:r>
    </w:p>
    <w:p>
      <w:pPr>
        <w:keepLines/>
        <w:spacing w:after="80" w:line="252" w:lineRule="auto"/>
        <w:ind w:left="115" w:right="115"/>
        <w:shd w:fill="F7F8FA"/>
        <w:pBdr>
          <w:top w:val="single" w:sz="4" w:space="4" w:color="CCD3DA"/>
          <w:left w:val="single" w:sz="4" w:space="4" w:color="CCD3DA"/>
          <w:bottom w:val="single" w:sz="4" w:space="4" w:color="CCD3DA"/>
          <w:right w:val="single" w:sz="4" w:space="4" w:color="CCD3DA"/>
        </w:pBdr>
      </w:pPr>
      <w:r>
        <w:rPr>
          <w:rFonts w:ascii="Consolas" w:hAnsi="Consolas" w:eastAsia="Consolas"/>
          <w:color w:val="202124"/>
          <w:sz w:val="18"/>
        </w:rPr>
        <w:t>ros2 topic info /tf -v</w:t>
      </w:r>
      <w:r>
        <w:br/>
      </w:r>
      <w:r>
        <w:rPr>
          <w:rFonts w:ascii="Consolas" w:hAnsi="Consolas" w:eastAsia="Consolas"/>
          <w:color w:val="202124"/>
          <w:sz w:val="18"/>
        </w:rPr>
        <w:t>ros2 topic info /tf_static -v</w:t>
      </w:r>
      <w:r>
        <w:br/>
      </w:r>
      <w:r>
        <w:rPr>
          <w:rFonts w:ascii="Consolas" w:hAnsi="Consolas" w:eastAsia="Consolas"/>
          <w:color w:val="202124"/>
          <w:sz w:val="18"/>
        </w:rPr>
        <w:t>ros2 run tf2_ros tf2_echo odom base_footprint</w:t>
      </w:r>
      <w:r>
        <w:br/>
      </w:r>
      <w:r>
        <w:rPr>
          <w:rFonts w:ascii="Consolas" w:hAnsi="Consolas" w:eastAsia="Consolas"/>
          <w:color w:val="202124"/>
          <w:sz w:val="18"/>
        </w:rPr>
        <w:t>ros2 run tf2_tools view_frames</w:t>
      </w:r>
    </w:p>
    <w:p>
      <w:r>
        <w:rPr>
          <w:rFonts w:ascii="Microsoft YaHei" w:hAnsi="Microsoft YaHei" w:eastAsia="Microsoft YaHei"/>
          <w:sz w:val="22"/>
        </w:rPr>
        <w:t>如果同一 child frame 在图中出现两个 parent，或 odom→base_footprint 同时来自 Gazebo 与驱动，立即停止其中一个模式。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 A｜命令速查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900"/>
        <w:gridCol w:w="66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目的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终端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命令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进入仓库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cd /mnt/d/OpenRobot-One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进入开发容器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compose -f docker/compose.yaml run --rm dev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全量构建测试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./scripts/build_ros.sh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加载工作区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source install/setup.bash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启动无头仿真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launch openrobot_bringup bringup.launch.py sim:=true use_rviz:=false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列 Topic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list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看发布频率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hz /scan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看一次消息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topic echo /odom --once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 TF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run tf2_ros tf2_echo odom base_footprint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保存地图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ros2 run nav2_map_server map_saver_cli -f maps/office_test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检查串口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W/C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ls -l /dev/ttyUSB*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查看改动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git status --short --branch &amp;&amp; git diff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 B｜Topic 与 TF 最终所有权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接口</w:t>
            </w:r>
          </w:p>
        </w:tc>
        <w:tc>
          <w:tcPr>
            <w:tcW w:type="dxa" w:w="3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仿真模式</w:t>
            </w:r>
          </w:p>
        </w:tc>
        <w:tc>
          <w:tcPr>
            <w:tcW w:type="dxa" w:w="3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真机模式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/cmd_vel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Nav2/遥控发布；Gazebo 订阅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Nav2/遥控发布；串口驱动订阅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/odom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差速插件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串口驱动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/joint_states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关节插件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串口驱动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/scan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ray 插件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实际雷达驱动（后续）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map→odom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SLAM 或 AMCL（二选一）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AMCL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odom→base_footprint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差速插件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串口驱动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内部 TF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robot_state_publisher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robot_state_publisher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 C｜每日收工清单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本日成功标准有实际命令或测量证据。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colcon build/test 结果已记录。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未运行的 GUI/硬件测试明确标为未验证。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git diff 只包含本日任务相关文件。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没有删除测试、硬编码个人路径或增加重复 TF。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参数修改记录了修改前、修改后和原因。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电机已停、外部电源已断、USB 状态清楚。</w:t>
      </w:r>
    </w:p>
    <w:p>
      <w:pPr>
        <w:spacing w:after="80"/>
        <w:ind w:left="274" w:hanging="274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□ </w:t>
      </w:r>
      <w:r>
        <w:rPr>
          <w:rFonts w:ascii="Microsoft YaHei" w:hAnsi="Microsoft YaHei" w:eastAsia="Microsoft YaHei"/>
          <w:sz w:val="22"/>
        </w:rPr>
        <w:t>建议提交信息已写好；只有自己确认后才 commit/push。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 D｜核心术语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通俗解释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工作区 overlay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构建后 source install/setup.bash，让 ROS 找到本项目包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Launch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一次启动多个 ROS 节点并传参的编排文件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Topic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节点之间持续发布/订阅消息的数据通道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TF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坐标系之间随时间变化或固定的空间关系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URDF/Xacro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机器人结构描述；Xacro 可用参数和宏生成 URDF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里程计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根据轮子运动估算机器人相对起点的位置和速度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SLAM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边移动边建图并估计自身位置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AMCL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在已有地图中用粒子滤波定位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Costmap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Nav2 用于规划和避障的代价栅格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用目标与实测误差调节电机输出的闭环控制器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CRC16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检测串口帧在传输中是否损坏的校验值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看门狗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长时间收不到有效命令时强制进入安全状态</w:t>
            </w:r>
          </w:p>
        </w:tc>
      </w:tr>
    </w:tbl>
    <w:p>
      <w:pPr>
        <w:spacing w:after="40"/>
      </w:pPr>
    </w:p>
    <w:p>
      <w:pPr>
        <w:keepLines/>
        <w:spacing w:before="100" w:after="140"/>
        <w:ind w:left="115" w:right="115"/>
        <w:shd w:fill="E6F4EA"/>
        <w:pBdr>
          <w:top w:val="single" w:sz="5" w:space="4" w:color="1F5E32"/>
          <w:left w:val="single" w:sz="5" w:space="4" w:color="1F5E32"/>
          <w:bottom w:val="single" w:sz="5" w:space="4" w:color="1F5E32"/>
          <w:right w:val="single" w:sz="5" w:space="4" w:color="1F5E32"/>
        </w:pBdr>
      </w:pPr>
      <w:r>
        <w:rPr>
          <w:rFonts w:ascii="Microsoft YaHei" w:hAnsi="Microsoft YaHei" w:eastAsia="Microsoft YaHei"/>
          <w:b/>
          <w:color w:val="1F5E32"/>
          <w:sz w:val="21"/>
        </w:rPr>
        <w:t>最后提醒：</w:t>
      </w:r>
      <w:r>
        <w:rPr>
          <w:rFonts w:ascii="Microsoft YaHei" w:hAnsi="Microsoft YaHei" w:eastAsia="Microsoft YaHei"/>
          <w:color w:val="0B2545"/>
          <w:sz w:val="21"/>
        </w:rPr>
        <w:t>这份手册给你的是可执行路线，不是跳过理解的粘贴清单。每完成一小步，先解释数据从哪里来、到哪里去，再进入下一步。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A"/>
        <w:sz w:val="17"/>
      </w:rPr>
      <w:t xml:space="preserve">示例参数必须以实测结果为准    </w:t>
    </w:r>
    <w:r>
      <w:rPr>
        <w:rFonts w:ascii="Microsoft YaHei" w:hAnsi="Microsoft YaHei" w:eastAsia="Microsoft YaHei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F6B7A"/>
        <w:sz w:val="18"/>
      </w:rPr>
      <w:t>OpenRobot-One｜Day 5–30 零基础实操手册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OpenRobot-One Day 5–30 零基础实操手册</dc:title>
  <dc:subject>ROS 2 Humble 双轨移动机器人全流程实操</dc:subject>
  <dc:creator>OpenRobot-One</dc:creator>
  <cp:keywords>ROS 2, Gazebo, STM32, SLAM, Nav2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